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B1142" w14:textId="77777777" w:rsidR="008E47CF" w:rsidRPr="001A012E" w:rsidRDefault="0090520E" w:rsidP="001A012E">
      <w:pPr>
        <w:pStyle w:val="aa"/>
        <w:pBdr>
          <w:bottom w:val="none" w:sz="0" w:space="0" w:color="auto"/>
        </w:pBdr>
        <w:rPr>
          <w:rFonts w:ascii="Times New Roman" w:hAnsi="Times New Roman" w:cs="Times New Roman"/>
          <w:b w:val="0"/>
          <w:bCs/>
          <w:lang w:val="ru-RU"/>
        </w:rPr>
      </w:pPr>
      <w:proofErr w:type="spellStart"/>
      <w:r w:rsidRPr="001A012E">
        <w:rPr>
          <w:rFonts w:ascii="Times New Roman" w:hAnsi="Times New Roman" w:cs="Times New Roman"/>
          <w:b w:val="0"/>
          <w:bCs/>
          <w:lang w:val="ru-RU"/>
        </w:rPr>
        <w:t>Лабораторна</w:t>
      </w:r>
      <w:proofErr w:type="spellEnd"/>
      <w:r w:rsidRPr="001A012E">
        <w:rPr>
          <w:rFonts w:ascii="Times New Roman" w:hAnsi="Times New Roman" w:cs="Times New Roman"/>
          <w:b w:val="0"/>
          <w:bCs/>
          <w:lang w:val="ru-RU"/>
        </w:rPr>
        <w:t xml:space="preserve"> робота №2</w:t>
      </w:r>
    </w:p>
    <w:p w14:paraId="6B01CD24" w14:textId="77777777" w:rsidR="008E47CF" w:rsidRPr="001A012E" w:rsidRDefault="0090520E" w:rsidP="001A012E">
      <w:pPr>
        <w:rPr>
          <w:rFonts w:cs="Times New Roman"/>
          <w:bCs/>
          <w:lang w:val="ru-RU"/>
        </w:rPr>
      </w:pPr>
      <w:r w:rsidRPr="001A012E">
        <w:rPr>
          <w:rFonts w:cs="Times New Roman"/>
          <w:bCs/>
          <w:lang w:val="ru-RU"/>
        </w:rPr>
        <w:t xml:space="preserve">Вимірювання </w:t>
      </w:r>
      <w:proofErr w:type="spellStart"/>
      <w:r w:rsidRPr="001A012E">
        <w:rPr>
          <w:rFonts w:cs="Times New Roman"/>
          <w:bCs/>
          <w:lang w:val="ru-RU"/>
        </w:rPr>
        <w:t>продуктивності</w:t>
      </w:r>
      <w:proofErr w:type="spellEnd"/>
      <w:r w:rsidRPr="001A012E">
        <w:rPr>
          <w:rFonts w:cs="Times New Roman"/>
          <w:bCs/>
          <w:lang w:val="ru-RU"/>
        </w:rPr>
        <w:t xml:space="preserve">, </w:t>
      </w:r>
      <w:proofErr w:type="spellStart"/>
      <w:r w:rsidRPr="001A012E">
        <w:rPr>
          <w:rFonts w:cs="Times New Roman"/>
          <w:bCs/>
          <w:lang w:val="ru-RU"/>
        </w:rPr>
        <w:t>профілювання</w:t>
      </w:r>
      <w:proofErr w:type="spellEnd"/>
      <w:r w:rsidRPr="001A012E">
        <w:rPr>
          <w:rFonts w:cs="Times New Roman"/>
          <w:bCs/>
          <w:lang w:val="ru-RU"/>
        </w:rPr>
        <w:t xml:space="preserve"> та </w:t>
      </w:r>
      <w:proofErr w:type="spellStart"/>
      <w:r w:rsidRPr="001A012E">
        <w:rPr>
          <w:rFonts w:cs="Times New Roman"/>
          <w:bCs/>
          <w:lang w:val="ru-RU"/>
        </w:rPr>
        <w:t>оптимізація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програми</w:t>
      </w:r>
      <w:proofErr w:type="spellEnd"/>
    </w:p>
    <w:p w14:paraId="3F27D8D0" w14:textId="77777777" w:rsidR="008E47CF" w:rsidRPr="001A012E" w:rsidRDefault="0090520E">
      <w:pPr>
        <w:pStyle w:val="1"/>
        <w:rPr>
          <w:rFonts w:ascii="Times New Roman" w:hAnsi="Times New Roman" w:cs="Times New Roman"/>
          <w:b w:val="0"/>
          <w:lang w:val="ru-RU"/>
        </w:rPr>
      </w:pPr>
      <w:r w:rsidRPr="001A012E">
        <w:rPr>
          <w:rFonts w:ascii="Times New Roman" w:hAnsi="Times New Roman" w:cs="Times New Roman"/>
          <w:b w:val="0"/>
          <w:lang w:val="ru-RU"/>
        </w:rPr>
        <w:t xml:space="preserve">Мета та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середовище</w:t>
      </w:r>
      <w:proofErr w:type="spellEnd"/>
    </w:p>
    <w:p w14:paraId="76B56B6A" w14:textId="77777777" w:rsidR="008E47CF" w:rsidRPr="001A012E" w:rsidRDefault="0090520E">
      <w:pPr>
        <w:rPr>
          <w:rFonts w:cs="Times New Roman"/>
          <w:bCs/>
          <w:lang w:val="ru-RU"/>
        </w:rPr>
      </w:pPr>
      <w:proofErr w:type="spellStart"/>
      <w:r w:rsidRPr="001A012E">
        <w:rPr>
          <w:rFonts w:cs="Times New Roman"/>
          <w:bCs/>
          <w:lang w:val="ru-RU"/>
        </w:rPr>
        <w:t>Дослідити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виконання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C</w:t>
      </w:r>
      <w:r w:rsidRPr="001A012E">
        <w:rPr>
          <w:rFonts w:cs="Times New Roman"/>
          <w:bCs/>
          <w:lang w:val="ru-RU"/>
        </w:rPr>
        <w:t>++-</w:t>
      </w:r>
      <w:proofErr w:type="spellStart"/>
      <w:r w:rsidRPr="001A012E">
        <w:rPr>
          <w:rFonts w:cs="Times New Roman"/>
          <w:bCs/>
          <w:lang w:val="ru-RU"/>
        </w:rPr>
        <w:t>програми</w:t>
      </w:r>
      <w:proofErr w:type="spellEnd"/>
      <w:r w:rsidRPr="001A012E">
        <w:rPr>
          <w:rFonts w:cs="Times New Roman"/>
          <w:bCs/>
          <w:lang w:val="ru-RU"/>
        </w:rPr>
        <w:t xml:space="preserve"> до та </w:t>
      </w:r>
      <w:proofErr w:type="spellStart"/>
      <w:r w:rsidRPr="001A012E">
        <w:rPr>
          <w:rFonts w:cs="Times New Roman"/>
          <w:bCs/>
          <w:lang w:val="ru-RU"/>
        </w:rPr>
        <w:t>після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оптимізації</w:t>
      </w:r>
      <w:proofErr w:type="spellEnd"/>
      <w:r w:rsidRPr="001A012E">
        <w:rPr>
          <w:rFonts w:cs="Times New Roman"/>
          <w:bCs/>
          <w:lang w:val="ru-RU"/>
        </w:rPr>
        <w:t xml:space="preserve">: </w:t>
      </w:r>
      <w:proofErr w:type="spellStart"/>
      <w:r w:rsidRPr="001A012E">
        <w:rPr>
          <w:rFonts w:cs="Times New Roman"/>
          <w:bCs/>
          <w:lang w:val="ru-RU"/>
        </w:rPr>
        <w:t>побудувати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</w:rPr>
        <w:t>FlameGraph</w:t>
      </w:r>
      <w:proofErr w:type="spellEnd"/>
      <w:r w:rsidRPr="001A012E">
        <w:rPr>
          <w:rFonts w:cs="Times New Roman"/>
          <w:bCs/>
          <w:lang w:val="ru-RU"/>
        </w:rPr>
        <w:t xml:space="preserve">, </w:t>
      </w:r>
      <w:proofErr w:type="spellStart"/>
      <w:r w:rsidRPr="001A012E">
        <w:rPr>
          <w:rFonts w:cs="Times New Roman"/>
          <w:bCs/>
          <w:lang w:val="ru-RU"/>
        </w:rPr>
        <w:t>отримати</w:t>
      </w:r>
      <w:proofErr w:type="spellEnd"/>
      <w:r w:rsidRPr="001A012E">
        <w:rPr>
          <w:rFonts w:cs="Times New Roman"/>
          <w:bCs/>
          <w:lang w:val="ru-RU"/>
        </w:rPr>
        <w:t xml:space="preserve"> статистику </w:t>
      </w:r>
      <w:r w:rsidRPr="001A012E">
        <w:rPr>
          <w:rFonts w:cs="Times New Roman"/>
          <w:bCs/>
        </w:rPr>
        <w:t>time</w:t>
      </w:r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perf</w:t>
      </w:r>
      <w:r w:rsidRPr="001A012E">
        <w:rPr>
          <w:rFonts w:cs="Times New Roman"/>
          <w:bCs/>
          <w:lang w:val="ru-RU"/>
        </w:rPr>
        <w:t xml:space="preserve">, </w:t>
      </w:r>
      <w:proofErr w:type="spellStart"/>
      <w:r w:rsidRPr="001A012E">
        <w:rPr>
          <w:rFonts w:cs="Times New Roman"/>
          <w:bCs/>
          <w:lang w:val="ru-RU"/>
        </w:rPr>
        <w:t>оцінити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енерговитрати</w:t>
      </w:r>
      <w:proofErr w:type="spellEnd"/>
      <w:r w:rsidRPr="001A012E">
        <w:rPr>
          <w:rFonts w:cs="Times New Roman"/>
          <w:bCs/>
          <w:lang w:val="ru-RU"/>
        </w:rPr>
        <w:t xml:space="preserve"> й </w:t>
      </w:r>
      <w:proofErr w:type="spellStart"/>
      <w:r w:rsidRPr="001A012E">
        <w:rPr>
          <w:rFonts w:cs="Times New Roman"/>
          <w:bCs/>
          <w:lang w:val="ru-RU"/>
        </w:rPr>
        <w:t>пояснити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зміни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асемблерного</w:t>
      </w:r>
      <w:proofErr w:type="spellEnd"/>
      <w:r w:rsidRPr="001A012E">
        <w:rPr>
          <w:rFonts w:cs="Times New Roman"/>
          <w:bCs/>
          <w:lang w:val="ru-RU"/>
        </w:rPr>
        <w:t xml:space="preserve"> коду.</w:t>
      </w:r>
    </w:p>
    <w:p w14:paraId="28E6C921" w14:textId="77777777" w:rsidR="008E47CF" w:rsidRPr="001A012E" w:rsidRDefault="0090520E">
      <w:pPr>
        <w:rPr>
          <w:rFonts w:cs="Times New Roman"/>
          <w:bCs/>
        </w:rPr>
      </w:pPr>
      <w:proofErr w:type="spellStart"/>
      <w:r w:rsidRPr="001A012E">
        <w:rPr>
          <w:rFonts w:cs="Times New Roman"/>
          <w:bCs/>
        </w:rPr>
        <w:t>Середовище</w:t>
      </w:r>
      <w:proofErr w:type="spellEnd"/>
      <w:r w:rsidRPr="001A012E">
        <w:rPr>
          <w:rFonts w:cs="Times New Roman"/>
          <w:bCs/>
        </w:rPr>
        <w:t>: Fedora KDE Plasma 44 (Live USB), Intel Core i5-12450H (8 ядер / 12 потоків), ≈15 ГіБ RAM, GCC 16.2.1, perf 7.2.11. Підтримуються AVX і AVX2.</w:t>
      </w:r>
    </w:p>
    <w:p w14:paraId="38BEC823" w14:textId="77777777" w:rsidR="008E47CF" w:rsidRPr="001A012E" w:rsidRDefault="0090520E">
      <w:pPr>
        <w:spacing w:after="20"/>
        <w:jc w:val="center"/>
        <w:rPr>
          <w:rFonts w:cs="Times New Roman"/>
          <w:bCs/>
        </w:rPr>
      </w:pPr>
      <w:r w:rsidRPr="001A012E">
        <w:rPr>
          <w:rFonts w:cs="Times New Roman"/>
          <w:bCs/>
          <w:noProof/>
        </w:rPr>
        <w:drawing>
          <wp:inline distT="0" distB="0" distL="0" distR="0" wp14:anchorId="23C60E46" wp14:editId="001E54EC">
            <wp:extent cx="4572000" cy="2455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u_informatio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B5B1" w14:textId="77777777" w:rsidR="008E47CF" w:rsidRPr="001A012E" w:rsidRDefault="0090520E">
      <w:pPr>
        <w:spacing w:after="140"/>
        <w:jc w:val="center"/>
        <w:rPr>
          <w:rFonts w:cs="Times New Roman"/>
          <w:bCs/>
        </w:rPr>
      </w:pPr>
      <w:r w:rsidRPr="001A012E">
        <w:rPr>
          <w:rFonts w:cs="Times New Roman"/>
          <w:bCs/>
          <w:sz w:val="18"/>
        </w:rPr>
        <w:t>Рисунок 1. Характеристики процесора</w:t>
      </w:r>
    </w:p>
    <w:p w14:paraId="3E170C03" w14:textId="77777777" w:rsidR="008E47CF" w:rsidRPr="001A012E" w:rsidRDefault="0090520E">
      <w:pPr>
        <w:spacing w:after="20"/>
        <w:jc w:val="center"/>
        <w:rPr>
          <w:rFonts w:cs="Times New Roman"/>
          <w:bCs/>
        </w:rPr>
      </w:pPr>
      <w:r w:rsidRPr="001A012E">
        <w:rPr>
          <w:rFonts w:cs="Times New Roman"/>
          <w:bCs/>
          <w:noProof/>
        </w:rPr>
        <w:drawing>
          <wp:inline distT="0" distB="0" distL="0" distR="0" wp14:anchorId="26AC8BC5" wp14:editId="447ADA96">
            <wp:extent cx="5400000" cy="5038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x_and_ra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9839" w14:textId="77777777" w:rsidR="008E47CF" w:rsidRPr="001A012E" w:rsidRDefault="0090520E">
      <w:pPr>
        <w:spacing w:after="140"/>
        <w:jc w:val="center"/>
        <w:rPr>
          <w:rFonts w:cs="Times New Roman"/>
          <w:bCs/>
        </w:rPr>
      </w:pPr>
      <w:r w:rsidRPr="001A012E">
        <w:rPr>
          <w:rFonts w:cs="Times New Roman"/>
          <w:bCs/>
          <w:sz w:val="18"/>
        </w:rPr>
        <w:t>Рисунок 2. Підтримка AVX/AVX2</w:t>
      </w:r>
      <w:r w:rsidRPr="001A012E">
        <w:rPr>
          <w:rFonts w:cs="Times New Roman"/>
          <w:bCs/>
          <w:sz w:val="18"/>
        </w:rPr>
        <w:t xml:space="preserve"> та обсяг пам’яті</w:t>
      </w:r>
    </w:p>
    <w:p w14:paraId="1DC080FA" w14:textId="77777777" w:rsidR="008E47CF" w:rsidRPr="001A012E" w:rsidRDefault="0090520E">
      <w:pPr>
        <w:pStyle w:val="21"/>
        <w:rPr>
          <w:rFonts w:ascii="Times New Roman" w:hAnsi="Times New Roman" w:cs="Times New Roman"/>
          <w:b w:val="0"/>
        </w:rPr>
      </w:pPr>
      <w:r w:rsidRPr="001A012E">
        <w:rPr>
          <w:rFonts w:ascii="Times New Roman" w:hAnsi="Times New Roman" w:cs="Times New Roman"/>
          <w:b w:val="0"/>
        </w:rPr>
        <w:t>Перевірка інструментів</w:t>
      </w:r>
    </w:p>
    <w:p w14:paraId="7D20A81F" w14:textId="77777777" w:rsidR="008E47CF" w:rsidRPr="001A012E" w:rsidRDefault="0090520E">
      <w:pPr>
        <w:rPr>
          <w:rFonts w:cs="Times New Roman"/>
          <w:bCs/>
        </w:rPr>
      </w:pPr>
      <w:r w:rsidRPr="001A012E">
        <w:rPr>
          <w:rFonts w:cs="Times New Roman"/>
          <w:bCs/>
          <w:sz w:val="16"/>
        </w:rPr>
        <w:t>lscpu</w:t>
      </w:r>
      <w:r w:rsidRPr="001A012E">
        <w:rPr>
          <w:rFonts w:cs="Times New Roman"/>
          <w:bCs/>
          <w:sz w:val="16"/>
        </w:rPr>
        <w:br/>
        <w:t>lscpu | grep -i avx</w:t>
      </w:r>
      <w:r w:rsidRPr="001A012E">
        <w:rPr>
          <w:rFonts w:cs="Times New Roman"/>
          <w:bCs/>
          <w:sz w:val="16"/>
        </w:rPr>
        <w:br/>
        <w:t>free -h</w:t>
      </w:r>
      <w:r w:rsidRPr="001A012E">
        <w:rPr>
          <w:rFonts w:cs="Times New Roman"/>
          <w:bCs/>
          <w:sz w:val="16"/>
        </w:rPr>
        <w:br/>
        <w:t>perf --version</w:t>
      </w:r>
      <w:r w:rsidRPr="001A012E">
        <w:rPr>
          <w:rFonts w:cs="Times New Roman"/>
          <w:bCs/>
          <w:sz w:val="16"/>
        </w:rPr>
        <w:br/>
        <w:t>perf stat ls</w:t>
      </w:r>
    </w:p>
    <w:p w14:paraId="68DE9B08" w14:textId="77777777" w:rsidR="008E47CF" w:rsidRPr="001A012E" w:rsidRDefault="0090520E">
      <w:pPr>
        <w:rPr>
          <w:rFonts w:cs="Times New Roman"/>
          <w:bCs/>
          <w:lang w:val="ru-RU"/>
        </w:rPr>
      </w:pPr>
      <w:r w:rsidRPr="001A012E">
        <w:rPr>
          <w:rFonts w:cs="Times New Roman"/>
          <w:bCs/>
          <w:lang w:val="ru-RU"/>
        </w:rPr>
        <w:t xml:space="preserve">Команда </w:t>
      </w:r>
      <w:r w:rsidRPr="001A012E">
        <w:rPr>
          <w:rFonts w:cs="Times New Roman"/>
          <w:bCs/>
        </w:rPr>
        <w:t>perf</w:t>
      </w:r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stat</w:t>
      </w:r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ls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використана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лише</w:t>
      </w:r>
      <w:proofErr w:type="spellEnd"/>
      <w:r w:rsidRPr="001A012E">
        <w:rPr>
          <w:rFonts w:cs="Times New Roman"/>
          <w:bCs/>
          <w:lang w:val="ru-RU"/>
        </w:rPr>
        <w:t xml:space="preserve"> для </w:t>
      </w:r>
      <w:proofErr w:type="spellStart"/>
      <w:r w:rsidRPr="001A012E">
        <w:rPr>
          <w:rFonts w:cs="Times New Roman"/>
          <w:bCs/>
          <w:lang w:val="ru-RU"/>
        </w:rPr>
        <w:t>перевірки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інструмента</w:t>
      </w:r>
      <w:proofErr w:type="spellEnd"/>
      <w:r w:rsidRPr="001A012E">
        <w:rPr>
          <w:rFonts w:cs="Times New Roman"/>
          <w:bCs/>
          <w:lang w:val="ru-RU"/>
        </w:rPr>
        <w:t xml:space="preserve">; </w:t>
      </w:r>
      <w:proofErr w:type="spellStart"/>
      <w:r w:rsidRPr="001A012E">
        <w:rPr>
          <w:rFonts w:cs="Times New Roman"/>
          <w:bCs/>
          <w:lang w:val="ru-RU"/>
        </w:rPr>
        <w:t>її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результати</w:t>
      </w:r>
      <w:proofErr w:type="spellEnd"/>
      <w:r w:rsidRPr="001A012E">
        <w:rPr>
          <w:rFonts w:cs="Times New Roman"/>
          <w:bCs/>
          <w:lang w:val="ru-RU"/>
        </w:rPr>
        <w:t xml:space="preserve"> не належать до </w:t>
      </w:r>
      <w:proofErr w:type="spellStart"/>
      <w:r w:rsidRPr="001A012E">
        <w:rPr>
          <w:rFonts w:cs="Times New Roman"/>
          <w:bCs/>
          <w:lang w:val="ru-RU"/>
        </w:rPr>
        <w:t>вимірювань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досліджуваної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програми</w:t>
      </w:r>
      <w:proofErr w:type="spellEnd"/>
      <w:r w:rsidRPr="001A012E">
        <w:rPr>
          <w:rFonts w:cs="Times New Roman"/>
          <w:bCs/>
          <w:lang w:val="ru-RU"/>
        </w:rPr>
        <w:t>.</w:t>
      </w:r>
    </w:p>
    <w:p w14:paraId="3EEE5FCB" w14:textId="77777777" w:rsidR="008E47CF" w:rsidRPr="001A012E" w:rsidRDefault="0090520E">
      <w:pPr>
        <w:spacing w:after="20"/>
        <w:jc w:val="center"/>
        <w:rPr>
          <w:rFonts w:cs="Times New Roman"/>
          <w:bCs/>
        </w:rPr>
      </w:pPr>
      <w:r w:rsidRPr="001A012E">
        <w:rPr>
          <w:rFonts w:cs="Times New Roman"/>
          <w:bCs/>
          <w:noProof/>
        </w:rPr>
        <w:drawing>
          <wp:inline distT="0" distB="0" distL="0" distR="0" wp14:anchorId="38208270" wp14:editId="5238C346">
            <wp:extent cx="5040000" cy="1527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_stat_tes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B913" w14:textId="77777777" w:rsidR="008E47CF" w:rsidRPr="001A012E" w:rsidRDefault="0090520E">
      <w:pPr>
        <w:spacing w:after="140"/>
        <w:jc w:val="center"/>
        <w:rPr>
          <w:rFonts w:cs="Times New Roman"/>
          <w:bCs/>
          <w:lang w:val="ru-RU"/>
        </w:rPr>
      </w:pPr>
      <w:r w:rsidRPr="001A012E">
        <w:rPr>
          <w:rFonts w:cs="Times New Roman"/>
          <w:bCs/>
          <w:sz w:val="18"/>
          <w:lang w:val="ru-RU"/>
        </w:rPr>
        <w:t xml:space="preserve">Рисунок 3. </w:t>
      </w:r>
      <w:proofErr w:type="spellStart"/>
      <w:r w:rsidRPr="001A012E">
        <w:rPr>
          <w:rFonts w:cs="Times New Roman"/>
          <w:bCs/>
          <w:sz w:val="18"/>
          <w:lang w:val="ru-RU"/>
        </w:rPr>
        <w:t>Перевірка</w:t>
      </w:r>
      <w:proofErr w:type="spellEnd"/>
      <w:r w:rsidRPr="001A012E">
        <w:rPr>
          <w:rFonts w:cs="Times New Roman"/>
          <w:bCs/>
          <w:sz w:val="18"/>
          <w:lang w:val="ru-RU"/>
        </w:rPr>
        <w:t xml:space="preserve"> </w:t>
      </w:r>
      <w:proofErr w:type="spellStart"/>
      <w:r w:rsidRPr="001A012E">
        <w:rPr>
          <w:rFonts w:cs="Times New Roman"/>
          <w:bCs/>
          <w:sz w:val="18"/>
          <w:lang w:val="ru-RU"/>
        </w:rPr>
        <w:t>р</w:t>
      </w:r>
      <w:r w:rsidRPr="001A012E">
        <w:rPr>
          <w:rFonts w:cs="Times New Roman"/>
          <w:bCs/>
          <w:sz w:val="18"/>
          <w:lang w:val="ru-RU"/>
        </w:rPr>
        <w:t>оботи</w:t>
      </w:r>
      <w:proofErr w:type="spellEnd"/>
      <w:r w:rsidRPr="001A012E">
        <w:rPr>
          <w:rFonts w:cs="Times New Roman"/>
          <w:bCs/>
          <w:sz w:val="18"/>
          <w:lang w:val="ru-RU"/>
        </w:rPr>
        <w:t xml:space="preserve"> </w:t>
      </w:r>
      <w:r w:rsidRPr="001A012E">
        <w:rPr>
          <w:rFonts w:cs="Times New Roman"/>
          <w:bCs/>
          <w:sz w:val="18"/>
        </w:rPr>
        <w:t>perf</w:t>
      </w:r>
    </w:p>
    <w:p w14:paraId="2A11EEF0" w14:textId="77777777" w:rsidR="008E47CF" w:rsidRPr="001A012E" w:rsidRDefault="0090520E">
      <w:pPr>
        <w:pStyle w:val="1"/>
        <w:rPr>
          <w:rFonts w:ascii="Times New Roman" w:hAnsi="Times New Roman" w:cs="Times New Roman"/>
          <w:b w:val="0"/>
          <w:lang w:val="ru-RU"/>
        </w:rPr>
      </w:pPr>
      <w:r w:rsidRPr="001A012E">
        <w:rPr>
          <w:rFonts w:ascii="Times New Roman" w:hAnsi="Times New Roman" w:cs="Times New Roman"/>
          <w:b w:val="0"/>
          <w:lang w:val="ru-RU"/>
        </w:rPr>
        <w:lastRenderedPageBreak/>
        <w:t xml:space="preserve">1.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Досліджувана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програма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та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збірки</w:t>
      </w:r>
      <w:proofErr w:type="spellEnd"/>
    </w:p>
    <w:p w14:paraId="0D082949" w14:textId="77777777" w:rsidR="008E47CF" w:rsidRPr="001A012E" w:rsidRDefault="0090520E">
      <w:pPr>
        <w:rPr>
          <w:rFonts w:cs="Times New Roman"/>
          <w:bCs/>
          <w:lang w:val="ru-RU"/>
        </w:rPr>
      </w:pPr>
      <w:r w:rsidRPr="001A012E">
        <w:rPr>
          <w:rFonts w:cs="Times New Roman"/>
          <w:bCs/>
          <w:lang w:val="ru-RU"/>
        </w:rPr>
        <w:t xml:space="preserve">Файл </w:t>
      </w:r>
      <w:proofErr w:type="spellStart"/>
      <w:r w:rsidRPr="001A012E">
        <w:rPr>
          <w:rFonts w:cs="Times New Roman"/>
          <w:bCs/>
        </w:rPr>
        <w:t>cpp</w:t>
      </w:r>
      <w:proofErr w:type="spellEnd"/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tree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benchmark</w:t>
      </w:r>
      <w:r w:rsidRPr="001A012E">
        <w:rPr>
          <w:rFonts w:cs="Times New Roman"/>
          <w:bCs/>
          <w:lang w:val="ru-RU"/>
        </w:rPr>
        <w:t>.</w:t>
      </w:r>
      <w:proofErr w:type="spellStart"/>
      <w:r w:rsidRPr="001A012E">
        <w:rPr>
          <w:rFonts w:cs="Times New Roman"/>
          <w:bCs/>
        </w:rPr>
        <w:t>cpp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створює</w:t>
      </w:r>
      <w:proofErr w:type="spellEnd"/>
      <w:r w:rsidRPr="001A012E">
        <w:rPr>
          <w:rFonts w:cs="Times New Roman"/>
          <w:bCs/>
          <w:lang w:val="ru-RU"/>
        </w:rPr>
        <w:t xml:space="preserve"> вектор </w:t>
      </w:r>
      <w:proofErr w:type="spellStart"/>
      <w:r w:rsidRPr="001A012E">
        <w:rPr>
          <w:rFonts w:cs="Times New Roman"/>
          <w:bCs/>
          <w:lang w:val="ru-RU"/>
        </w:rPr>
        <w:t>із</w:t>
      </w:r>
      <w:proofErr w:type="spellEnd"/>
      <w:r w:rsidRPr="001A012E">
        <w:rPr>
          <w:rFonts w:cs="Times New Roman"/>
          <w:bCs/>
          <w:lang w:val="ru-RU"/>
        </w:rPr>
        <w:t xml:space="preserve"> 20 000 000 чисел </w:t>
      </w:r>
      <w:r w:rsidRPr="001A012E">
        <w:rPr>
          <w:rFonts w:cs="Times New Roman"/>
          <w:bCs/>
        </w:rPr>
        <w:t>float</w:t>
      </w:r>
      <w:r w:rsidRPr="001A012E">
        <w:rPr>
          <w:rFonts w:cs="Times New Roman"/>
          <w:bCs/>
          <w:lang w:val="ru-RU"/>
        </w:rPr>
        <w:t xml:space="preserve"> (≈76,3 </w:t>
      </w:r>
      <w:proofErr w:type="spellStart"/>
      <w:r w:rsidRPr="001A012E">
        <w:rPr>
          <w:rFonts w:cs="Times New Roman"/>
          <w:bCs/>
          <w:lang w:val="ru-RU"/>
        </w:rPr>
        <w:t>МіБ</w:t>
      </w:r>
      <w:proofErr w:type="spellEnd"/>
      <w:r w:rsidRPr="001A012E">
        <w:rPr>
          <w:rFonts w:cs="Times New Roman"/>
          <w:bCs/>
          <w:lang w:val="ru-RU"/>
        </w:rPr>
        <w:t xml:space="preserve">), </w:t>
      </w:r>
      <w:proofErr w:type="spellStart"/>
      <w:r w:rsidRPr="001A012E">
        <w:rPr>
          <w:rFonts w:cs="Times New Roman"/>
          <w:bCs/>
          <w:lang w:val="ru-RU"/>
        </w:rPr>
        <w:t>заповнює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його</w:t>
      </w:r>
      <w:proofErr w:type="spellEnd"/>
      <w:r w:rsidRPr="001A012E">
        <w:rPr>
          <w:rFonts w:cs="Times New Roman"/>
          <w:bCs/>
          <w:lang w:val="ru-RU"/>
        </w:rPr>
        <w:t xml:space="preserve"> генератором </w:t>
      </w:r>
      <w:proofErr w:type="gramStart"/>
      <w:r w:rsidRPr="001A012E">
        <w:rPr>
          <w:rFonts w:cs="Times New Roman"/>
          <w:bCs/>
        </w:rPr>
        <w:t>std</w:t>
      </w:r>
      <w:r w:rsidRPr="001A012E">
        <w:rPr>
          <w:rFonts w:cs="Times New Roman"/>
          <w:bCs/>
          <w:lang w:val="ru-RU"/>
        </w:rPr>
        <w:t>::</w:t>
      </w:r>
      <w:proofErr w:type="gramEnd"/>
      <w:r w:rsidRPr="001A012E">
        <w:rPr>
          <w:rFonts w:cs="Times New Roman"/>
          <w:bCs/>
        </w:rPr>
        <w:t>mt</w:t>
      </w:r>
      <w:r w:rsidRPr="001A012E">
        <w:rPr>
          <w:rFonts w:cs="Times New Roman"/>
          <w:bCs/>
          <w:lang w:val="ru-RU"/>
        </w:rPr>
        <w:t xml:space="preserve">19937 </w:t>
      </w:r>
      <w:proofErr w:type="spellStart"/>
      <w:r w:rsidRPr="001A012E">
        <w:rPr>
          <w:rFonts w:cs="Times New Roman"/>
          <w:bCs/>
          <w:lang w:val="ru-RU"/>
        </w:rPr>
        <w:t>із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seed</w:t>
      </w:r>
      <w:r w:rsidRPr="001A012E">
        <w:rPr>
          <w:rFonts w:cs="Times New Roman"/>
          <w:bCs/>
          <w:lang w:val="ru-RU"/>
        </w:rPr>
        <w:t xml:space="preserve"> 67 та 20 </w:t>
      </w:r>
      <w:proofErr w:type="spellStart"/>
      <w:r w:rsidRPr="001A012E">
        <w:rPr>
          <w:rFonts w:cs="Times New Roman"/>
          <w:bCs/>
          <w:lang w:val="ru-RU"/>
        </w:rPr>
        <w:t>разів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рахує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кількість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значень</w:t>
      </w:r>
      <w:proofErr w:type="spellEnd"/>
      <w:r w:rsidRPr="001A012E">
        <w:rPr>
          <w:rFonts w:cs="Times New Roman"/>
          <w:bCs/>
          <w:lang w:val="ru-RU"/>
        </w:rPr>
        <w:t xml:space="preserve"> ≤0,5. </w:t>
      </w:r>
      <w:proofErr w:type="spellStart"/>
      <w:r w:rsidRPr="001A012E">
        <w:rPr>
          <w:rFonts w:cs="Times New Roman"/>
          <w:bCs/>
          <w:lang w:val="ru-RU"/>
        </w:rPr>
        <w:t>Загалом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виконується</w:t>
      </w:r>
      <w:proofErr w:type="spellEnd"/>
      <w:r w:rsidRPr="001A012E">
        <w:rPr>
          <w:rFonts w:cs="Times New Roman"/>
          <w:bCs/>
          <w:lang w:val="ru-RU"/>
        </w:rPr>
        <w:t xml:space="preserve"> 400 млн </w:t>
      </w:r>
      <w:proofErr w:type="spellStart"/>
      <w:r w:rsidRPr="001A012E">
        <w:rPr>
          <w:rFonts w:cs="Times New Roman"/>
          <w:bCs/>
          <w:lang w:val="ru-RU"/>
        </w:rPr>
        <w:t>перевіро</w:t>
      </w:r>
      <w:r w:rsidRPr="001A012E">
        <w:rPr>
          <w:rFonts w:cs="Times New Roman"/>
          <w:bCs/>
          <w:lang w:val="ru-RU"/>
        </w:rPr>
        <w:t>к</w:t>
      </w:r>
      <w:proofErr w:type="spellEnd"/>
      <w:r w:rsidRPr="001A012E">
        <w:rPr>
          <w:rFonts w:cs="Times New Roman"/>
          <w:bCs/>
          <w:lang w:val="ru-RU"/>
        </w:rPr>
        <w:t xml:space="preserve">. </w:t>
      </w:r>
      <w:proofErr w:type="spellStart"/>
      <w:r w:rsidRPr="001A012E">
        <w:rPr>
          <w:rFonts w:cs="Times New Roman"/>
          <w:bCs/>
          <w:lang w:val="ru-RU"/>
        </w:rPr>
        <w:t>Функція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count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less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than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threshold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має</w:t>
      </w:r>
      <w:proofErr w:type="spellEnd"/>
      <w:r w:rsidRPr="001A012E">
        <w:rPr>
          <w:rFonts w:cs="Times New Roman"/>
          <w:bCs/>
          <w:lang w:val="ru-RU"/>
        </w:rPr>
        <w:t xml:space="preserve"> атрибут [[</w:t>
      </w:r>
      <w:proofErr w:type="gramStart"/>
      <w:r w:rsidRPr="001A012E">
        <w:rPr>
          <w:rFonts w:cs="Times New Roman"/>
          <w:bCs/>
        </w:rPr>
        <w:t>gnu</w:t>
      </w:r>
      <w:r w:rsidRPr="001A012E">
        <w:rPr>
          <w:rFonts w:cs="Times New Roman"/>
          <w:bCs/>
          <w:lang w:val="ru-RU"/>
        </w:rPr>
        <w:t>::</w:t>
      </w:r>
      <w:proofErr w:type="spellStart"/>
      <w:proofErr w:type="gramEnd"/>
      <w:r w:rsidRPr="001A012E">
        <w:rPr>
          <w:rFonts w:cs="Times New Roman"/>
          <w:bCs/>
        </w:rPr>
        <w:t>noipa</w:t>
      </w:r>
      <w:proofErr w:type="spellEnd"/>
      <w:r w:rsidRPr="001A012E">
        <w:rPr>
          <w:rFonts w:cs="Times New Roman"/>
          <w:bCs/>
          <w:lang w:val="ru-RU"/>
        </w:rPr>
        <w:t xml:space="preserve">]], </w:t>
      </w:r>
      <w:proofErr w:type="spellStart"/>
      <w:r w:rsidRPr="001A012E">
        <w:rPr>
          <w:rFonts w:cs="Times New Roman"/>
          <w:bCs/>
          <w:lang w:val="ru-RU"/>
        </w:rPr>
        <w:t>щоб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зберегти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окремі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виклики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під</w:t>
      </w:r>
      <w:proofErr w:type="spellEnd"/>
      <w:r w:rsidRPr="001A012E">
        <w:rPr>
          <w:rFonts w:cs="Times New Roman"/>
          <w:bCs/>
          <w:lang w:val="ru-RU"/>
        </w:rPr>
        <w:t xml:space="preserve"> час </w:t>
      </w:r>
      <w:proofErr w:type="spellStart"/>
      <w:r w:rsidRPr="001A012E">
        <w:rPr>
          <w:rFonts w:cs="Times New Roman"/>
          <w:bCs/>
          <w:lang w:val="ru-RU"/>
        </w:rPr>
        <w:t>порівняння</w:t>
      </w:r>
      <w:proofErr w:type="spellEnd"/>
      <w:r w:rsidRPr="001A012E">
        <w:rPr>
          <w:rFonts w:cs="Times New Roman"/>
          <w:bCs/>
          <w:lang w:val="ru-RU"/>
        </w:rPr>
        <w:t>.</w:t>
      </w:r>
    </w:p>
    <w:p w14:paraId="0D247C90" w14:textId="77777777" w:rsidR="008E47CF" w:rsidRPr="001A012E" w:rsidRDefault="0090520E">
      <w:pPr>
        <w:rPr>
          <w:rFonts w:cs="Times New Roman"/>
          <w:bCs/>
        </w:rPr>
      </w:pPr>
      <w:r w:rsidRPr="001A012E">
        <w:rPr>
          <w:rFonts w:cs="Times New Roman"/>
          <w:bCs/>
          <w:sz w:val="16"/>
        </w:rPr>
        <w:t>g++ -std=</w:t>
      </w:r>
      <w:proofErr w:type="spellStart"/>
      <w:r w:rsidRPr="001A012E">
        <w:rPr>
          <w:rFonts w:cs="Times New Roman"/>
          <w:bCs/>
          <w:sz w:val="16"/>
        </w:rPr>
        <w:t>c++</w:t>
      </w:r>
      <w:proofErr w:type="spellEnd"/>
      <w:r w:rsidRPr="001A012E">
        <w:rPr>
          <w:rFonts w:cs="Times New Roman"/>
          <w:bCs/>
          <w:sz w:val="16"/>
        </w:rPr>
        <w:t>17 -O0 -g -</w:t>
      </w:r>
      <w:proofErr w:type="spellStart"/>
      <w:r w:rsidRPr="001A012E">
        <w:rPr>
          <w:rFonts w:cs="Times New Roman"/>
          <w:bCs/>
          <w:sz w:val="16"/>
        </w:rPr>
        <w:t>fno</w:t>
      </w:r>
      <w:proofErr w:type="spellEnd"/>
      <w:r w:rsidRPr="001A012E">
        <w:rPr>
          <w:rFonts w:cs="Times New Roman"/>
          <w:bCs/>
          <w:sz w:val="16"/>
        </w:rPr>
        <w:t>-omit-frame-pointer tree_benchmark.cpp -o tree_benchmark_O0</w:t>
      </w:r>
      <w:r w:rsidRPr="001A012E">
        <w:rPr>
          <w:rFonts w:cs="Times New Roman"/>
          <w:bCs/>
          <w:sz w:val="16"/>
        </w:rPr>
        <w:br/>
        <w:t>g++ -std=c++17 -O3 -march=native -g -fno-omit-frame-point</w:t>
      </w:r>
      <w:r w:rsidRPr="001A012E">
        <w:rPr>
          <w:rFonts w:cs="Times New Roman"/>
          <w:bCs/>
          <w:sz w:val="16"/>
        </w:rPr>
        <w:t>er tree_benchmark.cpp -o tree_benchmark_O3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E47CF" w:rsidRPr="001A012E" w14:paraId="495B18A1" w14:textId="77777777">
        <w:trPr>
          <w:jc w:val="center"/>
        </w:trPr>
        <w:tc>
          <w:tcPr>
            <w:tcW w:w="3324" w:type="dxa"/>
          </w:tcPr>
          <w:p w14:paraId="4BCB45C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Перевірка</w:t>
            </w:r>
          </w:p>
        </w:tc>
        <w:tc>
          <w:tcPr>
            <w:tcW w:w="3324" w:type="dxa"/>
          </w:tcPr>
          <w:p w14:paraId="5040B63D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-O0</w:t>
            </w:r>
          </w:p>
        </w:tc>
        <w:tc>
          <w:tcPr>
            <w:tcW w:w="3324" w:type="dxa"/>
          </w:tcPr>
          <w:p w14:paraId="5D9C1EEB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-O3 -march=native</w:t>
            </w:r>
          </w:p>
        </w:tc>
      </w:tr>
      <w:tr w:rsidR="008E47CF" w:rsidRPr="001A012E" w14:paraId="3B06125B" w14:textId="77777777">
        <w:trPr>
          <w:jc w:val="center"/>
        </w:trPr>
        <w:tc>
          <w:tcPr>
            <w:tcW w:w="3324" w:type="dxa"/>
          </w:tcPr>
          <w:p w14:paraId="46CCAA9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Total count</w:t>
            </w:r>
          </w:p>
        </w:tc>
        <w:tc>
          <w:tcPr>
            <w:tcW w:w="3324" w:type="dxa"/>
          </w:tcPr>
          <w:p w14:paraId="34B9FF82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199934980</w:t>
            </w:r>
          </w:p>
        </w:tc>
        <w:tc>
          <w:tcPr>
            <w:tcW w:w="3324" w:type="dxa"/>
          </w:tcPr>
          <w:p w14:paraId="5E8BFA16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199934980</w:t>
            </w:r>
          </w:p>
        </w:tc>
      </w:tr>
      <w:tr w:rsidR="008E47CF" w:rsidRPr="001A012E" w14:paraId="3E770717" w14:textId="77777777">
        <w:trPr>
          <w:jc w:val="center"/>
        </w:trPr>
        <w:tc>
          <w:tcPr>
            <w:tcW w:w="3324" w:type="dxa"/>
          </w:tcPr>
          <w:p w14:paraId="72FB0A44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Execution time із check.txt</w:t>
            </w:r>
          </w:p>
        </w:tc>
        <w:tc>
          <w:tcPr>
            <w:tcW w:w="3324" w:type="dxa"/>
          </w:tcPr>
          <w:p w14:paraId="23C5D169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3,30197 с</w:t>
            </w:r>
          </w:p>
        </w:tc>
        <w:tc>
          <w:tcPr>
            <w:tcW w:w="3324" w:type="dxa"/>
          </w:tcPr>
          <w:p w14:paraId="76FF629D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0,0763976 с</w:t>
            </w:r>
          </w:p>
        </w:tc>
      </w:tr>
    </w:tbl>
    <w:p w14:paraId="7757C01D" w14:textId="77777777" w:rsidR="008E47CF" w:rsidRPr="001A012E" w:rsidRDefault="0090520E">
      <w:pPr>
        <w:rPr>
          <w:rFonts w:cs="Times New Roman"/>
          <w:bCs/>
          <w:lang w:val="ru-RU"/>
        </w:rPr>
      </w:pPr>
      <w:proofErr w:type="spellStart"/>
      <w:r w:rsidRPr="001A012E">
        <w:rPr>
          <w:rFonts w:cs="Times New Roman"/>
          <w:bCs/>
          <w:lang w:val="ru-RU"/>
        </w:rPr>
        <w:t>Однаковий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Total</w:t>
      </w:r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count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підтверджує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збіг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результатів</w:t>
      </w:r>
      <w:proofErr w:type="spellEnd"/>
      <w:r w:rsidRPr="001A012E">
        <w:rPr>
          <w:rFonts w:cs="Times New Roman"/>
          <w:bCs/>
          <w:lang w:val="ru-RU"/>
        </w:rPr>
        <w:t xml:space="preserve"> для </w:t>
      </w:r>
      <w:proofErr w:type="spellStart"/>
      <w:r w:rsidRPr="001A012E">
        <w:rPr>
          <w:rFonts w:cs="Times New Roman"/>
          <w:bCs/>
          <w:lang w:val="ru-RU"/>
        </w:rPr>
        <w:t>цього</w:t>
      </w:r>
      <w:proofErr w:type="spellEnd"/>
      <w:r w:rsidRPr="001A012E">
        <w:rPr>
          <w:rFonts w:cs="Times New Roman"/>
          <w:bCs/>
          <w:lang w:val="ru-RU"/>
        </w:rPr>
        <w:t xml:space="preserve"> набору </w:t>
      </w:r>
      <w:proofErr w:type="spellStart"/>
      <w:r w:rsidRPr="001A012E">
        <w:rPr>
          <w:rFonts w:cs="Times New Roman"/>
          <w:bCs/>
          <w:lang w:val="ru-RU"/>
        </w:rPr>
        <w:t>даних</w:t>
      </w:r>
      <w:proofErr w:type="spellEnd"/>
      <w:r w:rsidRPr="001A012E">
        <w:rPr>
          <w:rFonts w:cs="Times New Roman"/>
          <w:bCs/>
          <w:lang w:val="ru-RU"/>
        </w:rPr>
        <w:t xml:space="preserve">. </w:t>
      </w:r>
      <w:proofErr w:type="spellStart"/>
      <w:r w:rsidRPr="001A012E">
        <w:rPr>
          <w:rFonts w:cs="Times New Roman"/>
          <w:bCs/>
          <w:lang w:val="ru-RU"/>
        </w:rPr>
        <w:t>Порівнюється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сумарний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ефект</w:t>
      </w:r>
      <w:proofErr w:type="spellEnd"/>
      <w:r w:rsidRPr="001A012E">
        <w:rPr>
          <w:rFonts w:cs="Times New Roman"/>
          <w:bCs/>
          <w:lang w:val="ru-RU"/>
        </w:rPr>
        <w:t xml:space="preserve"> -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>3 та -</w:t>
      </w:r>
      <w:r w:rsidRPr="001A012E">
        <w:rPr>
          <w:rFonts w:cs="Times New Roman"/>
          <w:bCs/>
        </w:rPr>
        <w:t>march</w:t>
      </w:r>
      <w:r w:rsidRPr="001A012E">
        <w:rPr>
          <w:rFonts w:cs="Times New Roman"/>
          <w:bCs/>
          <w:lang w:val="ru-RU"/>
        </w:rPr>
        <w:t>=</w:t>
      </w:r>
      <w:r w:rsidRPr="001A012E">
        <w:rPr>
          <w:rFonts w:cs="Times New Roman"/>
          <w:bCs/>
        </w:rPr>
        <w:t>native</w:t>
      </w:r>
      <w:r w:rsidRPr="001A012E">
        <w:rPr>
          <w:rFonts w:cs="Times New Roman"/>
          <w:bCs/>
          <w:lang w:val="ru-RU"/>
        </w:rPr>
        <w:t xml:space="preserve">; </w:t>
      </w:r>
      <w:proofErr w:type="spellStart"/>
      <w:r w:rsidRPr="001A012E">
        <w:rPr>
          <w:rFonts w:cs="Times New Roman"/>
          <w:bCs/>
          <w:lang w:val="ru-RU"/>
        </w:rPr>
        <w:t>окремо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їхній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вплив</w:t>
      </w:r>
      <w:proofErr w:type="spellEnd"/>
      <w:r w:rsidRPr="001A012E">
        <w:rPr>
          <w:rFonts w:cs="Times New Roman"/>
          <w:bCs/>
          <w:lang w:val="ru-RU"/>
        </w:rPr>
        <w:t xml:space="preserve"> не </w:t>
      </w:r>
      <w:proofErr w:type="spellStart"/>
      <w:r w:rsidRPr="001A012E">
        <w:rPr>
          <w:rFonts w:cs="Times New Roman"/>
          <w:bCs/>
          <w:lang w:val="ru-RU"/>
        </w:rPr>
        <w:t>вимірювався</w:t>
      </w:r>
      <w:proofErr w:type="spellEnd"/>
      <w:r w:rsidRPr="001A012E">
        <w:rPr>
          <w:rFonts w:cs="Times New Roman"/>
          <w:bCs/>
          <w:lang w:val="ru-RU"/>
        </w:rPr>
        <w:t>.</w:t>
      </w:r>
    </w:p>
    <w:p w14:paraId="7C7212AA" w14:textId="77777777" w:rsidR="008E47CF" w:rsidRPr="001A012E" w:rsidRDefault="0090520E">
      <w:pPr>
        <w:pStyle w:val="1"/>
        <w:rPr>
          <w:rFonts w:ascii="Times New Roman" w:hAnsi="Times New Roman" w:cs="Times New Roman"/>
          <w:b w:val="0"/>
          <w:lang w:val="ru-RU"/>
        </w:rPr>
      </w:pPr>
      <w:r w:rsidRPr="001A012E">
        <w:rPr>
          <w:rFonts w:ascii="Times New Roman" w:hAnsi="Times New Roman" w:cs="Times New Roman"/>
          <w:b w:val="0"/>
          <w:lang w:val="ru-RU"/>
        </w:rPr>
        <w:t xml:space="preserve">2. </w:t>
      </w:r>
      <w:proofErr w:type="spellStart"/>
      <w:r w:rsidRPr="001A012E">
        <w:rPr>
          <w:rFonts w:ascii="Times New Roman" w:hAnsi="Times New Roman" w:cs="Times New Roman"/>
          <w:b w:val="0"/>
        </w:rPr>
        <w:t>FlameGraph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: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побудова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й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пояснення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(п. 1)</w:t>
      </w:r>
    </w:p>
    <w:p w14:paraId="3F4306F5" w14:textId="77777777" w:rsidR="008E47CF" w:rsidRPr="001A012E" w:rsidRDefault="0090520E">
      <w:pPr>
        <w:rPr>
          <w:rFonts w:cs="Times New Roman"/>
          <w:bCs/>
          <w:lang w:val="ru-RU"/>
        </w:rPr>
      </w:pPr>
      <w:proofErr w:type="spellStart"/>
      <w:r w:rsidRPr="001A012E">
        <w:rPr>
          <w:rFonts w:cs="Times New Roman"/>
          <w:bCs/>
          <w:lang w:val="ru-RU"/>
        </w:rPr>
        <w:t>Профіль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отримано</w:t>
      </w:r>
      <w:proofErr w:type="spellEnd"/>
      <w:r w:rsidRPr="001A012E">
        <w:rPr>
          <w:rFonts w:cs="Times New Roman"/>
          <w:bCs/>
          <w:lang w:val="ru-RU"/>
        </w:rPr>
        <w:t xml:space="preserve"> через </w:t>
      </w:r>
      <w:r w:rsidRPr="001A012E">
        <w:rPr>
          <w:rFonts w:cs="Times New Roman"/>
          <w:bCs/>
        </w:rPr>
        <w:t>perf</w:t>
      </w:r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record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зі</w:t>
      </w:r>
      <w:proofErr w:type="spellEnd"/>
      <w:r w:rsidRPr="001A012E">
        <w:rPr>
          <w:rFonts w:cs="Times New Roman"/>
          <w:bCs/>
          <w:lang w:val="ru-RU"/>
        </w:rPr>
        <w:t xml:space="preserve"> стеками </w:t>
      </w:r>
      <w:proofErr w:type="spellStart"/>
      <w:r w:rsidRPr="001A012E">
        <w:rPr>
          <w:rFonts w:cs="Times New Roman"/>
          <w:bCs/>
          <w:lang w:val="ru-RU"/>
        </w:rPr>
        <w:t>викликів</w:t>
      </w:r>
      <w:proofErr w:type="spellEnd"/>
      <w:r w:rsidRPr="001A012E">
        <w:rPr>
          <w:rFonts w:cs="Times New Roman"/>
          <w:bCs/>
          <w:lang w:val="ru-RU"/>
        </w:rPr>
        <w:t xml:space="preserve">. </w:t>
      </w:r>
      <w:proofErr w:type="spellStart"/>
      <w:r w:rsidRPr="001A012E">
        <w:rPr>
          <w:rFonts w:cs="Times New Roman"/>
          <w:bCs/>
          <w:lang w:val="ru-RU"/>
        </w:rPr>
        <w:t>Обидві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збірки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запускалися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п’ять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разів</w:t>
      </w:r>
      <w:proofErr w:type="spellEnd"/>
      <w:r w:rsidRPr="001A012E">
        <w:rPr>
          <w:rFonts w:cs="Times New Roman"/>
          <w:bCs/>
          <w:lang w:val="ru-RU"/>
        </w:rPr>
        <w:t xml:space="preserve">. </w:t>
      </w:r>
      <w:proofErr w:type="spellStart"/>
      <w:r w:rsidRPr="001A012E">
        <w:rPr>
          <w:rFonts w:cs="Times New Roman"/>
          <w:bCs/>
          <w:lang w:val="ru-RU"/>
        </w:rPr>
        <w:t>Команди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виконуються</w:t>
      </w:r>
      <w:proofErr w:type="spellEnd"/>
      <w:r w:rsidRPr="001A012E">
        <w:rPr>
          <w:rFonts w:cs="Times New Roman"/>
          <w:bCs/>
          <w:lang w:val="ru-RU"/>
        </w:rPr>
        <w:t xml:space="preserve"> з каталогу </w:t>
      </w:r>
      <w:proofErr w:type="spellStart"/>
      <w:r w:rsidRPr="001A012E">
        <w:rPr>
          <w:rFonts w:cs="Times New Roman"/>
          <w:bCs/>
        </w:rPr>
        <w:t>cp</w:t>
      </w:r>
      <w:r w:rsidRPr="001A012E">
        <w:rPr>
          <w:rFonts w:cs="Times New Roman"/>
          <w:bCs/>
        </w:rPr>
        <w:t>p</w:t>
      </w:r>
      <w:proofErr w:type="spellEnd"/>
      <w:r w:rsidRPr="001A012E">
        <w:rPr>
          <w:rFonts w:cs="Times New Roman"/>
          <w:bCs/>
          <w:lang w:val="ru-RU"/>
        </w:rPr>
        <w:t>:</w:t>
      </w:r>
    </w:p>
    <w:p w14:paraId="096EC0F2" w14:textId="77777777" w:rsidR="008E47CF" w:rsidRPr="001A012E" w:rsidRDefault="0090520E">
      <w:pPr>
        <w:rPr>
          <w:rFonts w:cs="Times New Roman"/>
          <w:bCs/>
          <w:lang w:val="ru-RU"/>
        </w:rPr>
      </w:pPr>
      <w:r w:rsidRPr="001A012E">
        <w:rPr>
          <w:rFonts w:cs="Times New Roman"/>
          <w:bCs/>
          <w:sz w:val="16"/>
        </w:rPr>
        <w:t>perf</w:t>
      </w:r>
      <w:r w:rsidRPr="001A012E">
        <w:rPr>
          <w:rFonts w:cs="Times New Roman"/>
          <w:bCs/>
          <w:sz w:val="16"/>
          <w:lang w:val="ru-RU"/>
        </w:rPr>
        <w:t xml:space="preserve"> </w:t>
      </w:r>
      <w:r w:rsidRPr="001A012E">
        <w:rPr>
          <w:rFonts w:cs="Times New Roman"/>
          <w:bCs/>
          <w:sz w:val="16"/>
        </w:rPr>
        <w:t>record</w:t>
      </w:r>
      <w:r w:rsidRPr="001A012E">
        <w:rPr>
          <w:rFonts w:cs="Times New Roman"/>
          <w:bCs/>
          <w:sz w:val="16"/>
          <w:lang w:val="ru-RU"/>
        </w:rPr>
        <w:t xml:space="preserve"> -</w:t>
      </w:r>
      <w:r w:rsidRPr="001A012E">
        <w:rPr>
          <w:rFonts w:cs="Times New Roman"/>
          <w:bCs/>
          <w:sz w:val="16"/>
        </w:rPr>
        <w:t>F</w:t>
      </w:r>
      <w:r w:rsidRPr="001A012E">
        <w:rPr>
          <w:rFonts w:cs="Times New Roman"/>
          <w:bCs/>
          <w:sz w:val="16"/>
          <w:lang w:val="ru-RU"/>
        </w:rPr>
        <w:t xml:space="preserve"> 999 -</w:t>
      </w:r>
      <w:r w:rsidRPr="001A012E">
        <w:rPr>
          <w:rFonts w:cs="Times New Roman"/>
          <w:bCs/>
          <w:sz w:val="16"/>
        </w:rPr>
        <w:t>g</w:t>
      </w:r>
      <w:r w:rsidRPr="001A012E">
        <w:rPr>
          <w:rFonts w:cs="Times New Roman"/>
          <w:bCs/>
          <w:sz w:val="16"/>
          <w:lang w:val="ru-RU"/>
        </w:rPr>
        <w:t xml:space="preserve"> -</w:t>
      </w:r>
      <w:r w:rsidRPr="001A012E">
        <w:rPr>
          <w:rFonts w:cs="Times New Roman"/>
          <w:bCs/>
          <w:sz w:val="16"/>
        </w:rPr>
        <w:t>o</w:t>
      </w:r>
      <w:r w:rsidRPr="001A012E">
        <w:rPr>
          <w:rFonts w:cs="Times New Roman"/>
          <w:bCs/>
          <w:sz w:val="16"/>
          <w:lang w:val="ru-RU"/>
        </w:rPr>
        <w:t xml:space="preserve"> ../</w:t>
      </w:r>
      <w:r w:rsidRPr="001A012E">
        <w:rPr>
          <w:rFonts w:cs="Times New Roman"/>
          <w:bCs/>
          <w:sz w:val="16"/>
        </w:rPr>
        <w:t>results</w:t>
      </w:r>
      <w:r w:rsidRPr="001A012E">
        <w:rPr>
          <w:rFonts w:cs="Times New Roman"/>
          <w:bCs/>
          <w:sz w:val="16"/>
          <w:lang w:val="ru-RU"/>
        </w:rPr>
        <w:t>/</w:t>
      </w:r>
      <w:proofErr w:type="spellStart"/>
      <w:r w:rsidRPr="001A012E">
        <w:rPr>
          <w:rFonts w:cs="Times New Roman"/>
          <w:bCs/>
          <w:sz w:val="16"/>
        </w:rPr>
        <w:t>cpp</w:t>
      </w:r>
      <w:proofErr w:type="spellEnd"/>
      <w:r w:rsidRPr="001A012E">
        <w:rPr>
          <w:rFonts w:cs="Times New Roman"/>
          <w:bCs/>
          <w:sz w:val="16"/>
          <w:lang w:val="ru-RU"/>
        </w:rPr>
        <w:t>_</w:t>
      </w:r>
      <w:r w:rsidRPr="001A012E">
        <w:rPr>
          <w:rFonts w:cs="Times New Roman"/>
          <w:bCs/>
          <w:sz w:val="16"/>
        </w:rPr>
        <w:t>O</w:t>
      </w:r>
      <w:r w:rsidRPr="001A012E">
        <w:rPr>
          <w:rFonts w:cs="Times New Roman"/>
          <w:bCs/>
          <w:sz w:val="16"/>
          <w:lang w:val="ru-RU"/>
        </w:rPr>
        <w:t>0/</w:t>
      </w:r>
      <w:r w:rsidRPr="001A012E">
        <w:rPr>
          <w:rFonts w:cs="Times New Roman"/>
          <w:bCs/>
          <w:sz w:val="16"/>
        </w:rPr>
        <w:t>perf</w:t>
      </w:r>
      <w:r w:rsidRPr="001A012E">
        <w:rPr>
          <w:rFonts w:cs="Times New Roman"/>
          <w:bCs/>
          <w:sz w:val="16"/>
          <w:lang w:val="ru-RU"/>
        </w:rPr>
        <w:t>.</w:t>
      </w:r>
      <w:r w:rsidRPr="001A012E">
        <w:rPr>
          <w:rFonts w:cs="Times New Roman"/>
          <w:bCs/>
          <w:sz w:val="16"/>
        </w:rPr>
        <w:t>data</w:t>
      </w:r>
      <w:r w:rsidRPr="001A012E">
        <w:rPr>
          <w:rFonts w:cs="Times New Roman"/>
          <w:bCs/>
          <w:sz w:val="16"/>
          <w:lang w:val="ru-RU"/>
        </w:rPr>
        <w:t xml:space="preserve"> -- </w:t>
      </w:r>
      <w:r w:rsidRPr="001A012E">
        <w:rPr>
          <w:rFonts w:cs="Times New Roman"/>
          <w:bCs/>
          <w:sz w:val="16"/>
        </w:rPr>
        <w:t>bash</w:t>
      </w:r>
      <w:r w:rsidRPr="001A012E">
        <w:rPr>
          <w:rFonts w:cs="Times New Roman"/>
          <w:bCs/>
          <w:sz w:val="16"/>
          <w:lang w:val="ru-RU"/>
        </w:rPr>
        <w:t xml:space="preserve"> -</w:t>
      </w:r>
      <w:r w:rsidRPr="001A012E">
        <w:rPr>
          <w:rFonts w:cs="Times New Roman"/>
          <w:bCs/>
          <w:sz w:val="16"/>
        </w:rPr>
        <w:t>c</w:t>
      </w:r>
      <w:r w:rsidRPr="001A012E">
        <w:rPr>
          <w:rFonts w:cs="Times New Roman"/>
          <w:bCs/>
          <w:sz w:val="16"/>
          <w:lang w:val="ru-RU"/>
        </w:rPr>
        <w:t xml:space="preserve"> '</w:t>
      </w:r>
      <w:r w:rsidRPr="001A012E">
        <w:rPr>
          <w:rFonts w:cs="Times New Roman"/>
          <w:bCs/>
          <w:sz w:val="16"/>
        </w:rPr>
        <w:t>for</w:t>
      </w:r>
      <w:r w:rsidRPr="001A012E">
        <w:rPr>
          <w:rFonts w:cs="Times New Roman"/>
          <w:bCs/>
          <w:sz w:val="16"/>
          <w:lang w:val="ru-RU"/>
        </w:rPr>
        <w:t xml:space="preserve"> </w:t>
      </w:r>
      <w:proofErr w:type="spellStart"/>
      <w:r w:rsidRPr="001A012E">
        <w:rPr>
          <w:rFonts w:cs="Times New Roman"/>
          <w:bCs/>
          <w:sz w:val="16"/>
        </w:rPr>
        <w:t>i</w:t>
      </w:r>
      <w:proofErr w:type="spellEnd"/>
      <w:r w:rsidRPr="001A012E">
        <w:rPr>
          <w:rFonts w:cs="Times New Roman"/>
          <w:bCs/>
          <w:sz w:val="16"/>
          <w:lang w:val="ru-RU"/>
        </w:rPr>
        <w:t xml:space="preserve"> </w:t>
      </w:r>
      <w:r w:rsidRPr="001A012E">
        <w:rPr>
          <w:rFonts w:cs="Times New Roman"/>
          <w:bCs/>
          <w:sz w:val="16"/>
        </w:rPr>
        <w:t>in</w:t>
      </w:r>
      <w:r w:rsidRPr="001A012E">
        <w:rPr>
          <w:rFonts w:cs="Times New Roman"/>
          <w:bCs/>
          <w:sz w:val="16"/>
          <w:lang w:val="ru-RU"/>
        </w:rPr>
        <w:t xml:space="preserve"> {</w:t>
      </w:r>
      <w:proofErr w:type="gramStart"/>
      <w:r w:rsidRPr="001A012E">
        <w:rPr>
          <w:rFonts w:cs="Times New Roman"/>
          <w:bCs/>
          <w:sz w:val="16"/>
          <w:lang w:val="ru-RU"/>
        </w:rPr>
        <w:t>1..</w:t>
      </w:r>
      <w:proofErr w:type="gramEnd"/>
      <w:r w:rsidRPr="001A012E">
        <w:rPr>
          <w:rFonts w:cs="Times New Roman"/>
          <w:bCs/>
          <w:sz w:val="16"/>
          <w:lang w:val="ru-RU"/>
        </w:rPr>
        <w:t xml:space="preserve">5}; </w:t>
      </w:r>
      <w:r w:rsidRPr="001A012E">
        <w:rPr>
          <w:rFonts w:cs="Times New Roman"/>
          <w:bCs/>
          <w:sz w:val="16"/>
        </w:rPr>
        <w:t>do</w:t>
      </w:r>
      <w:r w:rsidRPr="001A012E">
        <w:rPr>
          <w:rFonts w:cs="Times New Roman"/>
          <w:bCs/>
          <w:sz w:val="16"/>
          <w:lang w:val="ru-RU"/>
        </w:rPr>
        <w:t xml:space="preserve"> ./</w:t>
      </w:r>
      <w:r w:rsidRPr="001A012E">
        <w:rPr>
          <w:rFonts w:cs="Times New Roman"/>
          <w:bCs/>
          <w:sz w:val="16"/>
        </w:rPr>
        <w:t>tree</w:t>
      </w:r>
      <w:r w:rsidRPr="001A012E">
        <w:rPr>
          <w:rFonts w:cs="Times New Roman"/>
          <w:bCs/>
          <w:sz w:val="16"/>
          <w:lang w:val="ru-RU"/>
        </w:rPr>
        <w:t>_</w:t>
      </w:r>
      <w:r w:rsidRPr="001A012E">
        <w:rPr>
          <w:rFonts w:cs="Times New Roman"/>
          <w:bCs/>
          <w:sz w:val="16"/>
        </w:rPr>
        <w:t>benchmark</w:t>
      </w:r>
      <w:r w:rsidRPr="001A012E">
        <w:rPr>
          <w:rFonts w:cs="Times New Roman"/>
          <w:bCs/>
          <w:sz w:val="16"/>
          <w:lang w:val="ru-RU"/>
        </w:rPr>
        <w:t>_</w:t>
      </w:r>
      <w:r w:rsidRPr="001A012E">
        <w:rPr>
          <w:rFonts w:cs="Times New Roman"/>
          <w:bCs/>
          <w:sz w:val="16"/>
        </w:rPr>
        <w:t>O</w:t>
      </w:r>
      <w:r w:rsidRPr="001A012E">
        <w:rPr>
          <w:rFonts w:cs="Times New Roman"/>
          <w:bCs/>
          <w:sz w:val="16"/>
          <w:lang w:val="ru-RU"/>
        </w:rPr>
        <w:t xml:space="preserve">0; </w:t>
      </w:r>
      <w:r w:rsidRPr="001A012E">
        <w:rPr>
          <w:rFonts w:cs="Times New Roman"/>
          <w:bCs/>
          <w:sz w:val="16"/>
        </w:rPr>
        <w:t>done</w:t>
      </w:r>
      <w:r w:rsidRPr="001A012E">
        <w:rPr>
          <w:rFonts w:cs="Times New Roman"/>
          <w:bCs/>
          <w:sz w:val="16"/>
          <w:lang w:val="ru-RU"/>
        </w:rPr>
        <w:t>'</w:t>
      </w:r>
      <w:r w:rsidRPr="001A012E">
        <w:rPr>
          <w:rFonts w:cs="Times New Roman"/>
          <w:bCs/>
          <w:sz w:val="16"/>
          <w:lang w:val="ru-RU"/>
        </w:rPr>
        <w:br/>
      </w:r>
      <w:r w:rsidRPr="001A012E">
        <w:rPr>
          <w:rFonts w:cs="Times New Roman"/>
          <w:bCs/>
          <w:sz w:val="16"/>
        </w:rPr>
        <w:t>perf</w:t>
      </w:r>
      <w:r w:rsidRPr="001A012E">
        <w:rPr>
          <w:rFonts w:cs="Times New Roman"/>
          <w:bCs/>
          <w:sz w:val="16"/>
          <w:lang w:val="ru-RU"/>
        </w:rPr>
        <w:t xml:space="preserve"> </w:t>
      </w:r>
      <w:r w:rsidRPr="001A012E">
        <w:rPr>
          <w:rFonts w:cs="Times New Roman"/>
          <w:bCs/>
          <w:sz w:val="16"/>
        </w:rPr>
        <w:t>script</w:t>
      </w:r>
      <w:r w:rsidRPr="001A012E">
        <w:rPr>
          <w:rFonts w:cs="Times New Roman"/>
          <w:bCs/>
          <w:sz w:val="16"/>
          <w:lang w:val="ru-RU"/>
        </w:rPr>
        <w:t xml:space="preserve"> -</w:t>
      </w:r>
      <w:proofErr w:type="spellStart"/>
      <w:r w:rsidRPr="001A012E">
        <w:rPr>
          <w:rFonts w:cs="Times New Roman"/>
          <w:bCs/>
          <w:sz w:val="16"/>
        </w:rPr>
        <w:t>i</w:t>
      </w:r>
      <w:proofErr w:type="spellEnd"/>
      <w:r w:rsidRPr="001A012E">
        <w:rPr>
          <w:rFonts w:cs="Times New Roman"/>
          <w:bCs/>
          <w:sz w:val="16"/>
          <w:lang w:val="ru-RU"/>
        </w:rPr>
        <w:t xml:space="preserve"> ../</w:t>
      </w:r>
      <w:r w:rsidRPr="001A012E">
        <w:rPr>
          <w:rFonts w:cs="Times New Roman"/>
          <w:bCs/>
          <w:sz w:val="16"/>
        </w:rPr>
        <w:t>results</w:t>
      </w:r>
      <w:r w:rsidRPr="001A012E">
        <w:rPr>
          <w:rFonts w:cs="Times New Roman"/>
          <w:bCs/>
          <w:sz w:val="16"/>
          <w:lang w:val="ru-RU"/>
        </w:rPr>
        <w:t>/</w:t>
      </w:r>
      <w:proofErr w:type="spellStart"/>
      <w:r w:rsidRPr="001A012E">
        <w:rPr>
          <w:rFonts w:cs="Times New Roman"/>
          <w:bCs/>
          <w:sz w:val="16"/>
        </w:rPr>
        <w:t>cpp</w:t>
      </w:r>
      <w:proofErr w:type="spellEnd"/>
      <w:r w:rsidRPr="001A012E">
        <w:rPr>
          <w:rFonts w:cs="Times New Roman"/>
          <w:bCs/>
          <w:sz w:val="16"/>
          <w:lang w:val="ru-RU"/>
        </w:rPr>
        <w:t>_</w:t>
      </w:r>
      <w:r w:rsidRPr="001A012E">
        <w:rPr>
          <w:rFonts w:cs="Times New Roman"/>
          <w:bCs/>
          <w:sz w:val="16"/>
        </w:rPr>
        <w:t>O</w:t>
      </w:r>
      <w:r w:rsidRPr="001A012E">
        <w:rPr>
          <w:rFonts w:cs="Times New Roman"/>
          <w:bCs/>
          <w:sz w:val="16"/>
          <w:lang w:val="ru-RU"/>
        </w:rPr>
        <w:t>0/</w:t>
      </w:r>
      <w:r w:rsidRPr="001A012E">
        <w:rPr>
          <w:rFonts w:cs="Times New Roman"/>
          <w:bCs/>
          <w:sz w:val="16"/>
        </w:rPr>
        <w:t>perf</w:t>
      </w:r>
      <w:r w:rsidRPr="001A012E">
        <w:rPr>
          <w:rFonts w:cs="Times New Roman"/>
          <w:bCs/>
          <w:sz w:val="16"/>
          <w:lang w:val="ru-RU"/>
        </w:rPr>
        <w:t>.</w:t>
      </w:r>
      <w:r w:rsidRPr="001A012E">
        <w:rPr>
          <w:rFonts w:cs="Times New Roman"/>
          <w:bCs/>
          <w:sz w:val="16"/>
        </w:rPr>
        <w:t>data</w:t>
      </w:r>
      <w:r w:rsidRPr="001A012E">
        <w:rPr>
          <w:rFonts w:cs="Times New Roman"/>
          <w:bCs/>
          <w:sz w:val="16"/>
          <w:lang w:val="ru-RU"/>
        </w:rPr>
        <w:t xml:space="preserve"> | ../</w:t>
      </w:r>
      <w:proofErr w:type="spellStart"/>
      <w:r w:rsidRPr="001A012E">
        <w:rPr>
          <w:rFonts w:cs="Times New Roman"/>
          <w:bCs/>
          <w:sz w:val="16"/>
        </w:rPr>
        <w:t>FlameGraph</w:t>
      </w:r>
      <w:proofErr w:type="spellEnd"/>
      <w:r w:rsidRPr="001A012E">
        <w:rPr>
          <w:rFonts w:cs="Times New Roman"/>
          <w:bCs/>
          <w:sz w:val="16"/>
          <w:lang w:val="ru-RU"/>
        </w:rPr>
        <w:t>/</w:t>
      </w:r>
      <w:proofErr w:type="spellStart"/>
      <w:r w:rsidRPr="001A012E">
        <w:rPr>
          <w:rFonts w:cs="Times New Roman"/>
          <w:bCs/>
          <w:sz w:val="16"/>
        </w:rPr>
        <w:t>stackcollapse</w:t>
      </w:r>
      <w:proofErr w:type="spellEnd"/>
      <w:r w:rsidRPr="001A012E">
        <w:rPr>
          <w:rFonts w:cs="Times New Roman"/>
          <w:bCs/>
          <w:sz w:val="16"/>
          <w:lang w:val="ru-RU"/>
        </w:rPr>
        <w:t>-</w:t>
      </w:r>
      <w:r w:rsidRPr="001A012E">
        <w:rPr>
          <w:rFonts w:cs="Times New Roman"/>
          <w:bCs/>
          <w:sz w:val="16"/>
        </w:rPr>
        <w:t>perf</w:t>
      </w:r>
      <w:r w:rsidRPr="001A012E">
        <w:rPr>
          <w:rFonts w:cs="Times New Roman"/>
          <w:bCs/>
          <w:sz w:val="16"/>
          <w:lang w:val="ru-RU"/>
        </w:rPr>
        <w:t>.</w:t>
      </w:r>
      <w:r w:rsidRPr="001A012E">
        <w:rPr>
          <w:rFonts w:cs="Times New Roman"/>
          <w:bCs/>
          <w:sz w:val="16"/>
        </w:rPr>
        <w:t>pl</w:t>
      </w:r>
      <w:r w:rsidRPr="001A012E">
        <w:rPr>
          <w:rFonts w:cs="Times New Roman"/>
          <w:bCs/>
          <w:sz w:val="16"/>
          <w:lang w:val="ru-RU"/>
        </w:rPr>
        <w:t xml:space="preserve"> --</w:t>
      </w:r>
      <w:r w:rsidRPr="001A012E">
        <w:rPr>
          <w:rFonts w:cs="Times New Roman"/>
          <w:bCs/>
          <w:sz w:val="16"/>
        </w:rPr>
        <w:t>event</w:t>
      </w:r>
      <w:r w:rsidRPr="001A012E">
        <w:rPr>
          <w:rFonts w:cs="Times New Roman"/>
          <w:bCs/>
          <w:sz w:val="16"/>
          <w:lang w:val="ru-RU"/>
        </w:rPr>
        <w:t>-</w:t>
      </w:r>
      <w:r w:rsidRPr="001A012E">
        <w:rPr>
          <w:rFonts w:cs="Times New Roman"/>
          <w:bCs/>
          <w:sz w:val="16"/>
        </w:rPr>
        <w:t>filter</w:t>
      </w:r>
      <w:r w:rsidRPr="001A012E">
        <w:rPr>
          <w:rFonts w:cs="Times New Roman"/>
          <w:bCs/>
          <w:sz w:val="16"/>
          <w:lang w:val="ru-RU"/>
        </w:rPr>
        <w:t>=</w:t>
      </w:r>
      <w:proofErr w:type="spellStart"/>
      <w:r w:rsidRPr="001A012E">
        <w:rPr>
          <w:rFonts w:cs="Times New Roman"/>
          <w:bCs/>
          <w:sz w:val="16"/>
        </w:rPr>
        <w:t>cpu</w:t>
      </w:r>
      <w:proofErr w:type="spellEnd"/>
      <w:r w:rsidRPr="001A012E">
        <w:rPr>
          <w:rFonts w:cs="Times New Roman"/>
          <w:bCs/>
          <w:sz w:val="16"/>
          <w:lang w:val="ru-RU"/>
        </w:rPr>
        <w:t>_</w:t>
      </w:r>
      <w:r w:rsidRPr="001A012E">
        <w:rPr>
          <w:rFonts w:cs="Times New Roman"/>
          <w:bCs/>
          <w:sz w:val="16"/>
        </w:rPr>
        <w:t>core</w:t>
      </w:r>
      <w:r w:rsidRPr="001A012E">
        <w:rPr>
          <w:rFonts w:cs="Times New Roman"/>
          <w:bCs/>
          <w:sz w:val="16"/>
          <w:lang w:val="ru-RU"/>
        </w:rPr>
        <w:t>/</w:t>
      </w:r>
      <w:r w:rsidRPr="001A012E">
        <w:rPr>
          <w:rFonts w:cs="Times New Roman"/>
          <w:bCs/>
          <w:sz w:val="16"/>
        </w:rPr>
        <w:t>cycles</w:t>
      </w:r>
      <w:r w:rsidRPr="001A012E">
        <w:rPr>
          <w:rFonts w:cs="Times New Roman"/>
          <w:bCs/>
          <w:sz w:val="16"/>
          <w:lang w:val="ru-RU"/>
        </w:rPr>
        <w:t>/</w:t>
      </w:r>
      <w:r w:rsidRPr="001A012E">
        <w:rPr>
          <w:rFonts w:cs="Times New Roman"/>
          <w:bCs/>
          <w:sz w:val="16"/>
        </w:rPr>
        <w:t>Pu</w:t>
      </w:r>
      <w:r w:rsidRPr="001A012E">
        <w:rPr>
          <w:rFonts w:cs="Times New Roman"/>
          <w:bCs/>
          <w:sz w:val="16"/>
          <w:lang w:val="ru-RU"/>
        </w:rPr>
        <w:t xml:space="preserve"> &gt; ../</w:t>
      </w:r>
      <w:r w:rsidRPr="001A012E">
        <w:rPr>
          <w:rFonts w:cs="Times New Roman"/>
          <w:bCs/>
          <w:sz w:val="16"/>
        </w:rPr>
        <w:t>results</w:t>
      </w:r>
      <w:r w:rsidRPr="001A012E">
        <w:rPr>
          <w:rFonts w:cs="Times New Roman"/>
          <w:bCs/>
          <w:sz w:val="16"/>
          <w:lang w:val="ru-RU"/>
        </w:rPr>
        <w:t>/</w:t>
      </w:r>
      <w:proofErr w:type="spellStart"/>
      <w:r w:rsidRPr="001A012E">
        <w:rPr>
          <w:rFonts w:cs="Times New Roman"/>
          <w:bCs/>
          <w:sz w:val="16"/>
        </w:rPr>
        <w:t>cpp</w:t>
      </w:r>
      <w:proofErr w:type="spellEnd"/>
      <w:r w:rsidRPr="001A012E">
        <w:rPr>
          <w:rFonts w:cs="Times New Roman"/>
          <w:bCs/>
          <w:sz w:val="16"/>
          <w:lang w:val="ru-RU"/>
        </w:rPr>
        <w:t>_</w:t>
      </w:r>
      <w:r w:rsidRPr="001A012E">
        <w:rPr>
          <w:rFonts w:cs="Times New Roman"/>
          <w:bCs/>
          <w:sz w:val="16"/>
        </w:rPr>
        <w:t>O</w:t>
      </w:r>
      <w:r w:rsidRPr="001A012E">
        <w:rPr>
          <w:rFonts w:cs="Times New Roman"/>
          <w:bCs/>
          <w:sz w:val="16"/>
          <w:lang w:val="ru-RU"/>
        </w:rPr>
        <w:t>0/</w:t>
      </w:r>
      <w:r w:rsidRPr="001A012E">
        <w:rPr>
          <w:rFonts w:cs="Times New Roman"/>
          <w:bCs/>
          <w:sz w:val="16"/>
        </w:rPr>
        <w:t>perf</w:t>
      </w:r>
      <w:r w:rsidRPr="001A012E">
        <w:rPr>
          <w:rFonts w:cs="Times New Roman"/>
          <w:bCs/>
          <w:sz w:val="16"/>
          <w:lang w:val="ru-RU"/>
        </w:rPr>
        <w:t>.</w:t>
      </w:r>
      <w:r w:rsidRPr="001A012E">
        <w:rPr>
          <w:rFonts w:cs="Times New Roman"/>
          <w:bCs/>
          <w:sz w:val="16"/>
        </w:rPr>
        <w:t>f</w:t>
      </w:r>
      <w:r w:rsidRPr="001A012E">
        <w:rPr>
          <w:rFonts w:cs="Times New Roman"/>
          <w:bCs/>
          <w:sz w:val="16"/>
        </w:rPr>
        <w:t>olded</w:t>
      </w:r>
      <w:r w:rsidRPr="001A012E">
        <w:rPr>
          <w:rFonts w:cs="Times New Roman"/>
          <w:bCs/>
          <w:sz w:val="16"/>
          <w:lang w:val="ru-RU"/>
        </w:rPr>
        <w:br/>
        <w:t>../</w:t>
      </w:r>
      <w:proofErr w:type="spellStart"/>
      <w:r w:rsidRPr="001A012E">
        <w:rPr>
          <w:rFonts w:cs="Times New Roman"/>
          <w:bCs/>
          <w:sz w:val="16"/>
        </w:rPr>
        <w:t>FlameGraph</w:t>
      </w:r>
      <w:proofErr w:type="spellEnd"/>
      <w:r w:rsidRPr="001A012E">
        <w:rPr>
          <w:rFonts w:cs="Times New Roman"/>
          <w:bCs/>
          <w:sz w:val="16"/>
          <w:lang w:val="ru-RU"/>
        </w:rPr>
        <w:t>/</w:t>
      </w:r>
      <w:proofErr w:type="spellStart"/>
      <w:r w:rsidRPr="001A012E">
        <w:rPr>
          <w:rFonts w:cs="Times New Roman"/>
          <w:bCs/>
          <w:sz w:val="16"/>
        </w:rPr>
        <w:t>flamegraph</w:t>
      </w:r>
      <w:proofErr w:type="spellEnd"/>
      <w:r w:rsidRPr="001A012E">
        <w:rPr>
          <w:rFonts w:cs="Times New Roman"/>
          <w:bCs/>
          <w:sz w:val="16"/>
          <w:lang w:val="ru-RU"/>
        </w:rPr>
        <w:t>.</w:t>
      </w:r>
      <w:r w:rsidRPr="001A012E">
        <w:rPr>
          <w:rFonts w:cs="Times New Roman"/>
          <w:bCs/>
          <w:sz w:val="16"/>
        </w:rPr>
        <w:t>pl</w:t>
      </w:r>
      <w:r w:rsidRPr="001A012E">
        <w:rPr>
          <w:rFonts w:cs="Times New Roman"/>
          <w:bCs/>
          <w:sz w:val="16"/>
          <w:lang w:val="ru-RU"/>
        </w:rPr>
        <w:t xml:space="preserve"> --</w:t>
      </w:r>
      <w:proofErr w:type="spellStart"/>
      <w:r w:rsidRPr="001A012E">
        <w:rPr>
          <w:rFonts w:cs="Times New Roman"/>
          <w:bCs/>
          <w:sz w:val="16"/>
        </w:rPr>
        <w:t>minwidth</w:t>
      </w:r>
      <w:proofErr w:type="spellEnd"/>
      <w:r w:rsidRPr="001A012E">
        <w:rPr>
          <w:rFonts w:cs="Times New Roman"/>
          <w:bCs/>
          <w:sz w:val="16"/>
          <w:lang w:val="ru-RU"/>
        </w:rPr>
        <w:t xml:space="preserve"> '1%' ../</w:t>
      </w:r>
      <w:r w:rsidRPr="001A012E">
        <w:rPr>
          <w:rFonts w:cs="Times New Roman"/>
          <w:bCs/>
          <w:sz w:val="16"/>
        </w:rPr>
        <w:t>results</w:t>
      </w:r>
      <w:r w:rsidRPr="001A012E">
        <w:rPr>
          <w:rFonts w:cs="Times New Roman"/>
          <w:bCs/>
          <w:sz w:val="16"/>
          <w:lang w:val="ru-RU"/>
        </w:rPr>
        <w:t>/</w:t>
      </w:r>
      <w:proofErr w:type="spellStart"/>
      <w:r w:rsidRPr="001A012E">
        <w:rPr>
          <w:rFonts w:cs="Times New Roman"/>
          <w:bCs/>
          <w:sz w:val="16"/>
        </w:rPr>
        <w:t>cpp</w:t>
      </w:r>
      <w:proofErr w:type="spellEnd"/>
      <w:r w:rsidRPr="001A012E">
        <w:rPr>
          <w:rFonts w:cs="Times New Roman"/>
          <w:bCs/>
          <w:sz w:val="16"/>
          <w:lang w:val="ru-RU"/>
        </w:rPr>
        <w:t>_</w:t>
      </w:r>
      <w:r w:rsidRPr="001A012E">
        <w:rPr>
          <w:rFonts w:cs="Times New Roman"/>
          <w:bCs/>
          <w:sz w:val="16"/>
        </w:rPr>
        <w:t>O</w:t>
      </w:r>
      <w:r w:rsidRPr="001A012E">
        <w:rPr>
          <w:rFonts w:cs="Times New Roman"/>
          <w:bCs/>
          <w:sz w:val="16"/>
          <w:lang w:val="ru-RU"/>
        </w:rPr>
        <w:t>0/</w:t>
      </w:r>
      <w:r w:rsidRPr="001A012E">
        <w:rPr>
          <w:rFonts w:cs="Times New Roman"/>
          <w:bCs/>
          <w:sz w:val="16"/>
        </w:rPr>
        <w:t>perf</w:t>
      </w:r>
      <w:r w:rsidRPr="001A012E">
        <w:rPr>
          <w:rFonts w:cs="Times New Roman"/>
          <w:bCs/>
          <w:sz w:val="16"/>
          <w:lang w:val="ru-RU"/>
        </w:rPr>
        <w:t>.</w:t>
      </w:r>
      <w:r w:rsidRPr="001A012E">
        <w:rPr>
          <w:rFonts w:cs="Times New Roman"/>
          <w:bCs/>
          <w:sz w:val="16"/>
        </w:rPr>
        <w:t>folded</w:t>
      </w:r>
      <w:r w:rsidRPr="001A012E">
        <w:rPr>
          <w:rFonts w:cs="Times New Roman"/>
          <w:bCs/>
          <w:sz w:val="16"/>
          <w:lang w:val="ru-RU"/>
        </w:rPr>
        <w:t xml:space="preserve"> &gt; ../</w:t>
      </w:r>
      <w:r w:rsidRPr="001A012E">
        <w:rPr>
          <w:rFonts w:cs="Times New Roman"/>
          <w:bCs/>
          <w:sz w:val="16"/>
        </w:rPr>
        <w:t>results</w:t>
      </w:r>
      <w:r w:rsidRPr="001A012E">
        <w:rPr>
          <w:rFonts w:cs="Times New Roman"/>
          <w:bCs/>
          <w:sz w:val="16"/>
          <w:lang w:val="ru-RU"/>
        </w:rPr>
        <w:t>/</w:t>
      </w:r>
      <w:proofErr w:type="spellStart"/>
      <w:r w:rsidRPr="001A012E">
        <w:rPr>
          <w:rFonts w:cs="Times New Roman"/>
          <w:bCs/>
          <w:sz w:val="16"/>
        </w:rPr>
        <w:t>cpp</w:t>
      </w:r>
      <w:proofErr w:type="spellEnd"/>
      <w:r w:rsidRPr="001A012E">
        <w:rPr>
          <w:rFonts w:cs="Times New Roman"/>
          <w:bCs/>
          <w:sz w:val="16"/>
          <w:lang w:val="ru-RU"/>
        </w:rPr>
        <w:t>_</w:t>
      </w:r>
      <w:r w:rsidRPr="001A012E">
        <w:rPr>
          <w:rFonts w:cs="Times New Roman"/>
          <w:bCs/>
          <w:sz w:val="16"/>
        </w:rPr>
        <w:t>O</w:t>
      </w:r>
      <w:r w:rsidRPr="001A012E">
        <w:rPr>
          <w:rFonts w:cs="Times New Roman"/>
          <w:bCs/>
          <w:sz w:val="16"/>
          <w:lang w:val="ru-RU"/>
        </w:rPr>
        <w:t>0/</w:t>
      </w:r>
      <w:r w:rsidRPr="001A012E">
        <w:rPr>
          <w:rFonts w:cs="Times New Roman"/>
          <w:bCs/>
          <w:sz w:val="16"/>
        </w:rPr>
        <w:t>flame</w:t>
      </w:r>
      <w:r w:rsidRPr="001A012E">
        <w:rPr>
          <w:rFonts w:cs="Times New Roman"/>
          <w:bCs/>
          <w:sz w:val="16"/>
          <w:lang w:val="ru-RU"/>
        </w:rPr>
        <w:t>.</w:t>
      </w:r>
      <w:proofErr w:type="spellStart"/>
      <w:r w:rsidRPr="001A012E">
        <w:rPr>
          <w:rFonts w:cs="Times New Roman"/>
          <w:bCs/>
          <w:sz w:val="16"/>
        </w:rPr>
        <w:t>svg</w:t>
      </w:r>
      <w:proofErr w:type="spellEnd"/>
    </w:p>
    <w:p w14:paraId="78ECB284" w14:textId="60EC5800" w:rsidR="008E47CF" w:rsidRPr="001A012E" w:rsidRDefault="0090520E">
      <w:pPr>
        <w:rPr>
          <w:rFonts w:cs="Times New Roman"/>
          <w:bCs/>
          <w:lang w:val="ru-RU"/>
        </w:rPr>
      </w:pPr>
      <w:r w:rsidRPr="001A012E">
        <w:rPr>
          <w:rFonts w:cs="Times New Roman"/>
          <w:bCs/>
          <w:lang w:val="ru-RU"/>
        </w:rPr>
        <w:t>Для -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 xml:space="preserve">3 </w:t>
      </w:r>
      <w:proofErr w:type="spellStart"/>
      <w:r w:rsidRPr="001A012E">
        <w:rPr>
          <w:rFonts w:cs="Times New Roman"/>
          <w:bCs/>
          <w:lang w:val="ru-RU"/>
        </w:rPr>
        <w:t>застосовано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ті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самі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команди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із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заміною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</w:rPr>
        <w:t>cpp</w:t>
      </w:r>
      <w:proofErr w:type="spellEnd"/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>0/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 xml:space="preserve">0 на </w:t>
      </w:r>
      <w:proofErr w:type="spellStart"/>
      <w:r w:rsidRPr="001A012E">
        <w:rPr>
          <w:rFonts w:cs="Times New Roman"/>
          <w:bCs/>
        </w:rPr>
        <w:t>cpp</w:t>
      </w:r>
      <w:proofErr w:type="spellEnd"/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>3/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 xml:space="preserve">3. Ширина </w:t>
      </w:r>
      <w:proofErr w:type="spellStart"/>
      <w:r w:rsidRPr="001A012E">
        <w:rPr>
          <w:rFonts w:cs="Times New Roman"/>
          <w:bCs/>
          <w:lang w:val="ru-RU"/>
        </w:rPr>
        <w:t>блоків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r w:rsidR="001A012E">
        <w:rPr>
          <w:rFonts w:cs="Times New Roman"/>
          <w:bCs/>
          <w:lang w:val="ru-RU"/>
        </w:rPr>
        <w:t>-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частка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семплів</w:t>
      </w:r>
      <w:proofErr w:type="spellEnd"/>
      <w:r w:rsidRPr="001A012E">
        <w:rPr>
          <w:rFonts w:cs="Times New Roman"/>
          <w:bCs/>
          <w:lang w:val="ru-RU"/>
        </w:rPr>
        <w:t xml:space="preserve">, </w:t>
      </w:r>
      <w:proofErr w:type="spellStart"/>
      <w:r w:rsidRPr="001A012E">
        <w:rPr>
          <w:rFonts w:cs="Times New Roman"/>
          <w:bCs/>
          <w:lang w:val="ru-RU"/>
        </w:rPr>
        <w:t>висота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r w:rsidR="001A012E">
        <w:rPr>
          <w:rFonts w:cs="Times New Roman"/>
          <w:bCs/>
          <w:lang w:val="ru-RU"/>
        </w:rPr>
        <w:t>-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глибина</w:t>
      </w:r>
      <w:proofErr w:type="spellEnd"/>
      <w:r w:rsidRPr="001A012E">
        <w:rPr>
          <w:rFonts w:cs="Times New Roman"/>
          <w:bCs/>
          <w:lang w:val="ru-RU"/>
        </w:rPr>
        <w:t xml:space="preserve"> стеку; горизонталь не є ча</w:t>
      </w:r>
      <w:r w:rsidRPr="001A012E">
        <w:rPr>
          <w:rFonts w:cs="Times New Roman"/>
          <w:bCs/>
          <w:lang w:val="ru-RU"/>
        </w:rPr>
        <w:t xml:space="preserve">совою </w:t>
      </w:r>
      <w:proofErr w:type="spellStart"/>
      <w:r w:rsidRPr="001A012E">
        <w:rPr>
          <w:rFonts w:cs="Times New Roman"/>
          <w:bCs/>
          <w:lang w:val="ru-RU"/>
        </w:rPr>
        <w:t>віссю</w:t>
      </w:r>
      <w:proofErr w:type="spellEnd"/>
      <w:r w:rsidRPr="001A012E">
        <w:rPr>
          <w:rFonts w:cs="Times New Roman"/>
          <w:bCs/>
          <w:lang w:val="ru-RU"/>
        </w:rPr>
        <w:t>. При -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 xml:space="preserve">0 </w:t>
      </w:r>
      <w:proofErr w:type="spellStart"/>
      <w:r w:rsidRPr="001A012E">
        <w:rPr>
          <w:rFonts w:cs="Times New Roman"/>
          <w:bCs/>
          <w:lang w:val="ru-RU"/>
        </w:rPr>
        <w:t>помітні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окремі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gramStart"/>
      <w:r w:rsidRPr="001A012E">
        <w:rPr>
          <w:rFonts w:cs="Times New Roman"/>
          <w:bCs/>
        </w:rPr>
        <w:t>vector</w:t>
      </w:r>
      <w:r w:rsidRPr="001A012E">
        <w:rPr>
          <w:rFonts w:cs="Times New Roman"/>
          <w:bCs/>
          <w:lang w:val="ru-RU"/>
        </w:rPr>
        <w:t>::</w:t>
      </w:r>
      <w:proofErr w:type="gramEnd"/>
      <w:r w:rsidRPr="001A012E">
        <w:rPr>
          <w:rFonts w:cs="Times New Roman"/>
          <w:bCs/>
        </w:rPr>
        <w:t>size</w:t>
      </w:r>
      <w:r w:rsidRPr="001A012E">
        <w:rPr>
          <w:rFonts w:cs="Times New Roman"/>
          <w:bCs/>
          <w:lang w:val="ru-RU"/>
        </w:rPr>
        <w:t xml:space="preserve"> та </w:t>
      </w:r>
      <w:r w:rsidRPr="001A012E">
        <w:rPr>
          <w:rFonts w:cs="Times New Roman"/>
          <w:bCs/>
        </w:rPr>
        <w:t>vector</w:t>
      </w:r>
      <w:r w:rsidRPr="001A012E">
        <w:rPr>
          <w:rFonts w:cs="Times New Roman"/>
          <w:bCs/>
          <w:lang w:val="ru-RU"/>
        </w:rPr>
        <w:t>::</w:t>
      </w:r>
      <w:r w:rsidRPr="001A012E">
        <w:rPr>
          <w:rFonts w:cs="Times New Roman"/>
          <w:bCs/>
        </w:rPr>
        <w:t>operator</w:t>
      </w:r>
      <w:r w:rsidRPr="001A012E">
        <w:rPr>
          <w:rFonts w:cs="Times New Roman"/>
          <w:bCs/>
          <w:lang w:val="ru-RU"/>
        </w:rPr>
        <w:t xml:space="preserve">[], </w:t>
      </w:r>
      <w:proofErr w:type="spellStart"/>
      <w:r w:rsidRPr="001A012E">
        <w:rPr>
          <w:rFonts w:cs="Times New Roman"/>
          <w:bCs/>
          <w:lang w:val="ru-RU"/>
        </w:rPr>
        <w:t>які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після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оптимізації</w:t>
      </w:r>
      <w:proofErr w:type="spellEnd"/>
      <w:r w:rsidRPr="001A012E">
        <w:rPr>
          <w:rFonts w:cs="Times New Roman"/>
          <w:bCs/>
          <w:lang w:val="ru-RU"/>
        </w:rPr>
        <w:t xml:space="preserve"> не </w:t>
      </w:r>
      <w:proofErr w:type="spellStart"/>
      <w:r w:rsidRPr="001A012E">
        <w:rPr>
          <w:rFonts w:cs="Times New Roman"/>
          <w:bCs/>
          <w:lang w:val="ru-RU"/>
        </w:rPr>
        <w:t>залишаються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самостійними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викликами</w:t>
      </w:r>
      <w:proofErr w:type="spellEnd"/>
      <w:r w:rsidRPr="001A012E">
        <w:rPr>
          <w:rFonts w:cs="Times New Roman"/>
          <w:bCs/>
          <w:lang w:val="ru-RU"/>
        </w:rPr>
        <w:t>.</w:t>
      </w:r>
    </w:p>
    <w:p w14:paraId="2B897168" w14:textId="77777777" w:rsidR="008E47CF" w:rsidRPr="001A012E" w:rsidRDefault="0090520E">
      <w:pPr>
        <w:spacing w:after="20"/>
        <w:jc w:val="center"/>
        <w:rPr>
          <w:rFonts w:cs="Times New Roman"/>
          <w:bCs/>
        </w:rPr>
      </w:pPr>
      <w:r w:rsidRPr="001A012E">
        <w:rPr>
          <w:rFonts w:cs="Times New Roman"/>
          <w:bCs/>
          <w:noProof/>
        </w:rPr>
        <w:drawing>
          <wp:inline distT="0" distB="0" distL="0" distR="0" wp14:anchorId="66A8444C" wp14:editId="6050F8B7">
            <wp:extent cx="5796000" cy="1331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O0_flamegraph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1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7B92" w14:textId="77777777" w:rsidR="008E47CF" w:rsidRPr="001A012E" w:rsidRDefault="0090520E">
      <w:pPr>
        <w:spacing w:after="140"/>
        <w:jc w:val="center"/>
        <w:rPr>
          <w:rFonts w:cs="Times New Roman"/>
          <w:bCs/>
        </w:rPr>
      </w:pPr>
      <w:r w:rsidRPr="001A012E">
        <w:rPr>
          <w:rFonts w:cs="Times New Roman"/>
          <w:bCs/>
          <w:sz w:val="18"/>
        </w:rPr>
        <w:t>Рисунок 4. FlameGraph C++ до оптимізації (-O0)</w:t>
      </w:r>
    </w:p>
    <w:p w14:paraId="2321733F" w14:textId="77777777" w:rsidR="008E47CF" w:rsidRPr="001A012E" w:rsidRDefault="0090520E">
      <w:pPr>
        <w:spacing w:after="20"/>
        <w:jc w:val="center"/>
        <w:rPr>
          <w:rFonts w:cs="Times New Roman"/>
          <w:bCs/>
        </w:rPr>
      </w:pPr>
      <w:r w:rsidRPr="001A012E">
        <w:rPr>
          <w:rFonts w:cs="Times New Roman"/>
          <w:bCs/>
          <w:noProof/>
        </w:rPr>
        <w:drawing>
          <wp:inline distT="0" distB="0" distL="0" distR="0" wp14:anchorId="1D626DE8" wp14:editId="641F268F">
            <wp:extent cx="5796000" cy="1331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O3_flamegraph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1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FE3E" w14:textId="77777777" w:rsidR="008E47CF" w:rsidRPr="001A012E" w:rsidRDefault="0090520E">
      <w:pPr>
        <w:spacing w:after="140"/>
        <w:jc w:val="center"/>
        <w:rPr>
          <w:rFonts w:cs="Times New Roman"/>
          <w:bCs/>
        </w:rPr>
      </w:pPr>
      <w:r w:rsidRPr="001A012E">
        <w:rPr>
          <w:rFonts w:cs="Times New Roman"/>
          <w:bCs/>
          <w:sz w:val="18"/>
        </w:rPr>
        <w:t>Рисунок 5. FlameGraph C++ після оптимізації (-O3)</w:t>
      </w:r>
    </w:p>
    <w:p w14:paraId="527C7FDE" w14:textId="77777777" w:rsidR="008E47CF" w:rsidRPr="001A012E" w:rsidRDefault="0090520E">
      <w:pPr>
        <w:rPr>
          <w:rFonts w:cs="Times New Roman"/>
          <w:bCs/>
        </w:rPr>
      </w:pPr>
      <w:r w:rsidRPr="001A012E">
        <w:rPr>
          <w:rFonts w:cs="Times New Roman"/>
          <w:bCs/>
        </w:rPr>
        <w:t>Після -O3 основний цик</w:t>
      </w:r>
      <w:r w:rsidRPr="001A012E">
        <w:rPr>
          <w:rFonts w:cs="Times New Roman"/>
          <w:bCs/>
        </w:rPr>
        <w:t xml:space="preserve">л виконується швидше, тому навіть більша відносна частка count_less_than_threshold у профілі не означає збільшення абсолютного часу функції. Файли perf.data, </w:t>
      </w:r>
      <w:proofErr w:type="gramStart"/>
      <w:r w:rsidRPr="001A012E">
        <w:rPr>
          <w:rFonts w:cs="Times New Roman"/>
          <w:bCs/>
        </w:rPr>
        <w:t>perf.folded</w:t>
      </w:r>
      <w:proofErr w:type="gramEnd"/>
      <w:r w:rsidRPr="001A012E">
        <w:rPr>
          <w:rFonts w:cs="Times New Roman"/>
          <w:bCs/>
        </w:rPr>
        <w:t xml:space="preserve"> та flame.svg збережено для обох збірок.</w:t>
      </w:r>
    </w:p>
    <w:p w14:paraId="0D423E58" w14:textId="77777777" w:rsidR="008E47CF" w:rsidRPr="001A012E" w:rsidRDefault="0090520E">
      <w:pPr>
        <w:pStyle w:val="1"/>
        <w:rPr>
          <w:rFonts w:ascii="Times New Roman" w:hAnsi="Times New Roman" w:cs="Times New Roman"/>
          <w:b w:val="0"/>
          <w:lang w:val="ru-RU"/>
        </w:rPr>
      </w:pPr>
      <w:r w:rsidRPr="001A012E">
        <w:rPr>
          <w:rFonts w:ascii="Times New Roman" w:hAnsi="Times New Roman" w:cs="Times New Roman"/>
          <w:b w:val="0"/>
          <w:lang w:val="ru-RU"/>
        </w:rPr>
        <w:t xml:space="preserve">3. Статистика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виконання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(п. 2)</w:t>
      </w:r>
    </w:p>
    <w:p w14:paraId="415E6F84" w14:textId="77777777" w:rsidR="008E47CF" w:rsidRPr="001A012E" w:rsidRDefault="0090520E">
      <w:pPr>
        <w:pStyle w:val="21"/>
        <w:rPr>
          <w:rFonts w:ascii="Times New Roman" w:hAnsi="Times New Roman" w:cs="Times New Roman"/>
          <w:b w:val="0"/>
          <w:lang w:val="ru-RU"/>
        </w:rPr>
      </w:pPr>
      <w:r w:rsidRPr="001A012E">
        <w:rPr>
          <w:rFonts w:ascii="Times New Roman" w:hAnsi="Times New Roman" w:cs="Times New Roman"/>
          <w:b w:val="0"/>
          <w:lang w:val="ru-RU"/>
        </w:rPr>
        <w:t>3.1 /</w:t>
      </w:r>
      <w:proofErr w:type="spellStart"/>
      <w:r w:rsidRPr="001A012E">
        <w:rPr>
          <w:rFonts w:ascii="Times New Roman" w:hAnsi="Times New Roman" w:cs="Times New Roman"/>
          <w:b w:val="0"/>
        </w:rPr>
        <w:t>usr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>/</w:t>
      </w:r>
      <w:r w:rsidRPr="001A012E">
        <w:rPr>
          <w:rFonts w:ascii="Times New Roman" w:hAnsi="Times New Roman" w:cs="Times New Roman"/>
          <w:b w:val="0"/>
        </w:rPr>
        <w:t>bin</w:t>
      </w:r>
      <w:r w:rsidRPr="001A012E">
        <w:rPr>
          <w:rFonts w:ascii="Times New Roman" w:hAnsi="Times New Roman" w:cs="Times New Roman"/>
          <w:b w:val="0"/>
          <w:lang w:val="ru-RU"/>
        </w:rPr>
        <w:t>/</w:t>
      </w:r>
      <w:r w:rsidRPr="001A012E">
        <w:rPr>
          <w:rFonts w:ascii="Times New Roman" w:hAnsi="Times New Roman" w:cs="Times New Roman"/>
          <w:b w:val="0"/>
        </w:rPr>
        <w:t>ti</w:t>
      </w:r>
      <w:r w:rsidRPr="001A012E">
        <w:rPr>
          <w:rFonts w:ascii="Times New Roman" w:hAnsi="Times New Roman" w:cs="Times New Roman"/>
          <w:b w:val="0"/>
        </w:rPr>
        <w:t>me</w:t>
      </w:r>
      <w:r w:rsidRPr="001A012E">
        <w:rPr>
          <w:rFonts w:ascii="Times New Roman" w:hAnsi="Times New Roman" w:cs="Times New Roman"/>
          <w:b w:val="0"/>
          <w:lang w:val="ru-RU"/>
        </w:rPr>
        <w:t xml:space="preserve"> -</w:t>
      </w:r>
      <w:r w:rsidRPr="001A012E">
        <w:rPr>
          <w:rFonts w:ascii="Times New Roman" w:hAnsi="Times New Roman" w:cs="Times New Roman"/>
          <w:b w:val="0"/>
        </w:rPr>
        <w:t>v</w:t>
      </w:r>
    </w:p>
    <w:p w14:paraId="5EE8E19C" w14:textId="77777777" w:rsidR="008E47CF" w:rsidRPr="001A012E" w:rsidRDefault="0090520E">
      <w:pPr>
        <w:rPr>
          <w:rFonts w:cs="Times New Roman"/>
          <w:bCs/>
        </w:rPr>
      </w:pPr>
      <w:r w:rsidRPr="001A012E">
        <w:rPr>
          <w:rFonts w:cs="Times New Roman"/>
          <w:bCs/>
          <w:sz w:val="16"/>
        </w:rPr>
        <w:t>/</w:t>
      </w:r>
      <w:proofErr w:type="spellStart"/>
      <w:r w:rsidRPr="001A012E">
        <w:rPr>
          <w:rFonts w:cs="Times New Roman"/>
          <w:bCs/>
          <w:sz w:val="16"/>
        </w:rPr>
        <w:t>usr</w:t>
      </w:r>
      <w:proofErr w:type="spellEnd"/>
      <w:r w:rsidRPr="001A012E">
        <w:rPr>
          <w:rFonts w:cs="Times New Roman"/>
          <w:bCs/>
          <w:sz w:val="16"/>
        </w:rPr>
        <w:t>/bin/time -</w:t>
      </w:r>
      <w:proofErr w:type="gramStart"/>
      <w:r w:rsidRPr="001A012E">
        <w:rPr>
          <w:rFonts w:cs="Times New Roman"/>
          <w:bCs/>
          <w:sz w:val="16"/>
        </w:rPr>
        <w:t>v .</w:t>
      </w:r>
      <w:proofErr w:type="gramEnd"/>
      <w:r w:rsidRPr="001A012E">
        <w:rPr>
          <w:rFonts w:cs="Times New Roman"/>
          <w:bCs/>
          <w:sz w:val="16"/>
        </w:rPr>
        <w:t>/tree_benchmark_O0 &gt; ../results/cpp_O0/time.txt 2&gt;&amp;1</w:t>
      </w:r>
      <w:r w:rsidRPr="001A012E">
        <w:rPr>
          <w:rFonts w:cs="Times New Roman"/>
          <w:bCs/>
          <w:sz w:val="16"/>
        </w:rPr>
        <w:br/>
        <w:t>/usr/bin/time -v ./tree_benchmark_O3 &gt; ../results/cpp_O3/time.txt 2&gt;&amp;1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E47CF" w:rsidRPr="001A012E" w14:paraId="3D0A76F7" w14:textId="77777777">
        <w:trPr>
          <w:jc w:val="center"/>
        </w:trPr>
        <w:tc>
          <w:tcPr>
            <w:tcW w:w="3324" w:type="dxa"/>
          </w:tcPr>
          <w:p w14:paraId="2724028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lastRenderedPageBreak/>
              <w:t>Показник</w:t>
            </w:r>
          </w:p>
        </w:tc>
        <w:tc>
          <w:tcPr>
            <w:tcW w:w="3324" w:type="dxa"/>
          </w:tcPr>
          <w:p w14:paraId="2B81BB41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-O0</w:t>
            </w:r>
          </w:p>
        </w:tc>
        <w:tc>
          <w:tcPr>
            <w:tcW w:w="3324" w:type="dxa"/>
          </w:tcPr>
          <w:p w14:paraId="2AF967A9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-O3</w:t>
            </w:r>
          </w:p>
        </w:tc>
      </w:tr>
      <w:tr w:rsidR="008E47CF" w:rsidRPr="001A012E" w14:paraId="7FC533D8" w14:textId="77777777">
        <w:trPr>
          <w:jc w:val="center"/>
        </w:trPr>
        <w:tc>
          <w:tcPr>
            <w:tcW w:w="3324" w:type="dxa"/>
          </w:tcPr>
          <w:p w14:paraId="5582C0E3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Повний час, с</w:t>
            </w:r>
          </w:p>
        </w:tc>
        <w:tc>
          <w:tcPr>
            <w:tcW w:w="3324" w:type="dxa"/>
          </w:tcPr>
          <w:p w14:paraId="142EB88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3,71</w:t>
            </w:r>
          </w:p>
        </w:tc>
        <w:tc>
          <w:tcPr>
            <w:tcW w:w="3324" w:type="dxa"/>
          </w:tcPr>
          <w:p w14:paraId="5F69FABE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0,15</w:t>
            </w:r>
          </w:p>
        </w:tc>
      </w:tr>
      <w:tr w:rsidR="008E47CF" w:rsidRPr="001A012E" w14:paraId="0E7167B5" w14:textId="77777777">
        <w:trPr>
          <w:jc w:val="center"/>
        </w:trPr>
        <w:tc>
          <w:tcPr>
            <w:tcW w:w="3324" w:type="dxa"/>
          </w:tcPr>
          <w:p w14:paraId="4B62EA1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User / System, с</w:t>
            </w:r>
          </w:p>
        </w:tc>
        <w:tc>
          <w:tcPr>
            <w:tcW w:w="3324" w:type="dxa"/>
          </w:tcPr>
          <w:p w14:paraId="2CBB61AD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3,66 / 0,02</w:t>
            </w:r>
          </w:p>
        </w:tc>
        <w:tc>
          <w:tcPr>
            <w:tcW w:w="3324" w:type="dxa"/>
          </w:tcPr>
          <w:p w14:paraId="2B9F0436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0,11 / 0,03</w:t>
            </w:r>
          </w:p>
        </w:tc>
      </w:tr>
      <w:tr w:rsidR="008E47CF" w:rsidRPr="001A012E" w14:paraId="32B3734A" w14:textId="77777777">
        <w:trPr>
          <w:jc w:val="center"/>
        </w:trPr>
        <w:tc>
          <w:tcPr>
            <w:tcW w:w="3324" w:type="dxa"/>
          </w:tcPr>
          <w:p w14:paraId="2FA4474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Використання CPU</w:t>
            </w:r>
          </w:p>
        </w:tc>
        <w:tc>
          <w:tcPr>
            <w:tcW w:w="3324" w:type="dxa"/>
          </w:tcPr>
          <w:p w14:paraId="4C4FFF75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99%</w:t>
            </w:r>
          </w:p>
        </w:tc>
        <w:tc>
          <w:tcPr>
            <w:tcW w:w="3324" w:type="dxa"/>
          </w:tcPr>
          <w:p w14:paraId="340804F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98%</w:t>
            </w:r>
          </w:p>
        </w:tc>
      </w:tr>
      <w:tr w:rsidR="008E47CF" w:rsidRPr="001A012E" w14:paraId="7C8638F0" w14:textId="77777777">
        <w:trPr>
          <w:jc w:val="center"/>
        </w:trPr>
        <w:tc>
          <w:tcPr>
            <w:tcW w:w="3324" w:type="dxa"/>
          </w:tcPr>
          <w:p w14:paraId="295AA584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Max RSS, КіБ</w:t>
            </w:r>
          </w:p>
        </w:tc>
        <w:tc>
          <w:tcPr>
            <w:tcW w:w="3324" w:type="dxa"/>
          </w:tcPr>
          <w:p w14:paraId="158C854F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81 908</w:t>
            </w:r>
          </w:p>
        </w:tc>
        <w:tc>
          <w:tcPr>
            <w:tcW w:w="3324" w:type="dxa"/>
          </w:tcPr>
          <w:p w14:paraId="4AE2DEB2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81 700</w:t>
            </w:r>
          </w:p>
        </w:tc>
      </w:tr>
      <w:tr w:rsidR="008E47CF" w:rsidRPr="001A012E" w14:paraId="7AB23244" w14:textId="77777777">
        <w:trPr>
          <w:jc w:val="center"/>
        </w:trPr>
        <w:tc>
          <w:tcPr>
            <w:tcW w:w="3324" w:type="dxa"/>
          </w:tcPr>
          <w:p w14:paraId="44434D11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Minor faults</w:t>
            </w:r>
          </w:p>
        </w:tc>
        <w:tc>
          <w:tcPr>
            <w:tcW w:w="3324" w:type="dxa"/>
          </w:tcPr>
          <w:p w14:paraId="64F06502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19 689</w:t>
            </w:r>
          </w:p>
        </w:tc>
        <w:tc>
          <w:tcPr>
            <w:tcW w:w="3324" w:type="dxa"/>
          </w:tcPr>
          <w:p w14:paraId="755FE3C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19 685</w:t>
            </w:r>
          </w:p>
        </w:tc>
      </w:tr>
      <w:tr w:rsidR="008E47CF" w:rsidRPr="001A012E" w14:paraId="49A25616" w14:textId="77777777">
        <w:trPr>
          <w:jc w:val="center"/>
        </w:trPr>
        <w:tc>
          <w:tcPr>
            <w:tcW w:w="3324" w:type="dxa"/>
          </w:tcPr>
          <w:p w14:paraId="213F46FA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Major faults / Swaps</w:t>
            </w:r>
          </w:p>
        </w:tc>
        <w:tc>
          <w:tcPr>
            <w:tcW w:w="3324" w:type="dxa"/>
          </w:tcPr>
          <w:p w14:paraId="1392AA6F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0 / 0</w:t>
            </w:r>
          </w:p>
        </w:tc>
        <w:tc>
          <w:tcPr>
            <w:tcW w:w="3324" w:type="dxa"/>
          </w:tcPr>
          <w:p w14:paraId="7CA10DFB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0 / 0</w:t>
            </w:r>
          </w:p>
        </w:tc>
      </w:tr>
      <w:tr w:rsidR="008E47CF" w:rsidRPr="001A012E" w14:paraId="3D4D5CFE" w14:textId="77777777">
        <w:trPr>
          <w:jc w:val="center"/>
        </w:trPr>
        <w:tc>
          <w:tcPr>
            <w:tcW w:w="3324" w:type="dxa"/>
          </w:tcPr>
          <w:p w14:paraId="73CD663A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Context switches (vol. / invol.)</w:t>
            </w:r>
          </w:p>
        </w:tc>
        <w:tc>
          <w:tcPr>
            <w:tcW w:w="3324" w:type="dxa"/>
          </w:tcPr>
          <w:p w14:paraId="29D7AFEA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 / 42</w:t>
            </w:r>
          </w:p>
        </w:tc>
        <w:tc>
          <w:tcPr>
            <w:tcW w:w="3324" w:type="dxa"/>
          </w:tcPr>
          <w:p w14:paraId="52846CC3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 / 6</w:t>
            </w:r>
          </w:p>
        </w:tc>
      </w:tr>
    </w:tbl>
    <w:p w14:paraId="5BF5422E" w14:textId="1706E63A" w:rsidR="008E47CF" w:rsidRPr="001A012E" w:rsidRDefault="0090520E">
      <w:pPr>
        <w:rPr>
          <w:rFonts w:cs="Times New Roman"/>
          <w:bCs/>
          <w:lang w:val="ru-RU"/>
        </w:rPr>
      </w:pPr>
      <w:r w:rsidRPr="001A012E">
        <w:rPr>
          <w:rFonts w:cs="Times New Roman"/>
          <w:bCs/>
          <w:lang w:val="ru-RU"/>
        </w:rPr>
        <w:t xml:space="preserve">За </w:t>
      </w:r>
      <w:proofErr w:type="spellStart"/>
      <w:r w:rsidRPr="001A012E">
        <w:rPr>
          <w:rFonts w:cs="Times New Roman"/>
          <w:bCs/>
          <w:lang w:val="ru-RU"/>
        </w:rPr>
        <w:t>повним</w:t>
      </w:r>
      <w:proofErr w:type="spellEnd"/>
      <w:r w:rsidRPr="001A012E">
        <w:rPr>
          <w:rFonts w:cs="Times New Roman"/>
          <w:bCs/>
          <w:lang w:val="ru-RU"/>
        </w:rPr>
        <w:t xml:space="preserve"> часом </w:t>
      </w:r>
      <w:proofErr w:type="spellStart"/>
      <w:r w:rsidRPr="001A012E">
        <w:rPr>
          <w:rFonts w:cs="Times New Roman"/>
          <w:bCs/>
          <w:lang w:val="ru-RU"/>
        </w:rPr>
        <w:t>одиничного</w:t>
      </w:r>
      <w:proofErr w:type="spellEnd"/>
      <w:r w:rsidRPr="001A012E">
        <w:rPr>
          <w:rFonts w:cs="Times New Roman"/>
          <w:bCs/>
          <w:lang w:val="ru-RU"/>
        </w:rPr>
        <w:t xml:space="preserve"> запуску </w:t>
      </w:r>
      <w:proofErr w:type="spellStart"/>
      <w:r w:rsidRPr="001A012E">
        <w:rPr>
          <w:rFonts w:cs="Times New Roman"/>
          <w:bCs/>
          <w:lang w:val="ru-RU"/>
        </w:rPr>
        <w:t>прискорення</w:t>
      </w:r>
      <w:proofErr w:type="spellEnd"/>
      <w:r w:rsidRPr="001A012E">
        <w:rPr>
          <w:rFonts w:cs="Times New Roman"/>
          <w:bCs/>
          <w:lang w:val="ru-RU"/>
        </w:rPr>
        <w:t xml:space="preserve"> ≈24,7 раза. </w:t>
      </w:r>
      <w:proofErr w:type="spellStart"/>
      <w:r w:rsidRPr="001A012E">
        <w:rPr>
          <w:rFonts w:cs="Times New Roman"/>
          <w:bCs/>
          <w:lang w:val="ru-RU"/>
        </w:rPr>
        <w:t>Пам’ять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майже</w:t>
      </w:r>
      <w:proofErr w:type="spellEnd"/>
      <w:r w:rsidRPr="001A012E">
        <w:rPr>
          <w:rFonts w:cs="Times New Roman"/>
          <w:bCs/>
          <w:lang w:val="ru-RU"/>
        </w:rPr>
        <w:t xml:space="preserve"> не </w:t>
      </w:r>
      <w:proofErr w:type="spellStart"/>
      <w:r w:rsidRPr="001A012E">
        <w:rPr>
          <w:rFonts w:cs="Times New Roman"/>
          <w:bCs/>
          <w:lang w:val="ru-RU"/>
        </w:rPr>
        <w:t>змінилася</w:t>
      </w:r>
      <w:proofErr w:type="spellEnd"/>
      <w:r w:rsidRPr="001A012E">
        <w:rPr>
          <w:rFonts w:cs="Times New Roman"/>
          <w:bCs/>
          <w:lang w:val="ru-RU"/>
        </w:rPr>
        <w:t xml:space="preserve">. </w:t>
      </w:r>
      <w:proofErr w:type="gramStart"/>
      <w:r w:rsidRPr="001A012E">
        <w:rPr>
          <w:rFonts w:cs="Times New Roman"/>
          <w:bCs/>
        </w:rPr>
        <w:t>std</w:t>
      </w:r>
      <w:r w:rsidRPr="001A012E">
        <w:rPr>
          <w:rFonts w:cs="Times New Roman"/>
          <w:bCs/>
          <w:lang w:val="ru-RU"/>
        </w:rPr>
        <w:t>::</w:t>
      </w:r>
      <w:proofErr w:type="gramEnd"/>
      <w:r w:rsidRPr="001A012E">
        <w:rPr>
          <w:rFonts w:cs="Times New Roman"/>
          <w:bCs/>
        </w:rPr>
        <w:t>chrono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вимірює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тільки</w:t>
      </w:r>
      <w:proofErr w:type="spellEnd"/>
      <w:r w:rsidRPr="001A012E">
        <w:rPr>
          <w:rFonts w:cs="Times New Roman"/>
          <w:bCs/>
          <w:lang w:val="ru-RU"/>
        </w:rPr>
        <w:t xml:space="preserve"> 20 </w:t>
      </w:r>
      <w:proofErr w:type="spellStart"/>
      <w:r w:rsidRPr="001A012E">
        <w:rPr>
          <w:rFonts w:cs="Times New Roman"/>
          <w:bCs/>
          <w:lang w:val="ru-RU"/>
        </w:rPr>
        <w:t>викликів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підрахунку</w:t>
      </w:r>
      <w:proofErr w:type="spellEnd"/>
      <w:r w:rsidRPr="001A012E">
        <w:rPr>
          <w:rFonts w:cs="Times New Roman"/>
          <w:bCs/>
          <w:lang w:val="ru-RU"/>
        </w:rPr>
        <w:t>, а /</w:t>
      </w:r>
      <w:proofErr w:type="spellStart"/>
      <w:r w:rsidRPr="001A012E">
        <w:rPr>
          <w:rFonts w:cs="Times New Roman"/>
          <w:bCs/>
        </w:rPr>
        <w:t>usr</w:t>
      </w:r>
      <w:proofErr w:type="spellEnd"/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bin</w:t>
      </w:r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time</w:t>
      </w:r>
      <w:r w:rsidRPr="001A012E">
        <w:rPr>
          <w:rFonts w:cs="Times New Roman"/>
          <w:bCs/>
          <w:lang w:val="ru-RU"/>
        </w:rPr>
        <w:t xml:space="preserve"> </w:t>
      </w:r>
      <w:r w:rsidR="001A012E">
        <w:rPr>
          <w:rFonts w:cs="Times New Roman"/>
          <w:bCs/>
          <w:lang w:val="ru-RU"/>
        </w:rPr>
        <w:t>-</w:t>
      </w:r>
      <w:r w:rsidRPr="001A012E">
        <w:rPr>
          <w:rFonts w:cs="Times New Roman"/>
          <w:bCs/>
          <w:lang w:val="ru-RU"/>
        </w:rPr>
        <w:t xml:space="preserve"> увесь запуск разом </w:t>
      </w:r>
      <w:proofErr w:type="spellStart"/>
      <w:r w:rsidRPr="001A012E">
        <w:rPr>
          <w:rFonts w:cs="Times New Roman"/>
          <w:bCs/>
          <w:lang w:val="ru-RU"/>
        </w:rPr>
        <w:t>із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генерацією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даних</w:t>
      </w:r>
      <w:proofErr w:type="spellEnd"/>
      <w:r w:rsidRPr="001A012E">
        <w:rPr>
          <w:rFonts w:cs="Times New Roman"/>
          <w:bCs/>
          <w:lang w:val="ru-RU"/>
        </w:rPr>
        <w:t>.</w:t>
      </w:r>
    </w:p>
    <w:p w14:paraId="6AF8CA9B" w14:textId="77777777" w:rsidR="008E47CF" w:rsidRPr="001A012E" w:rsidRDefault="0090520E">
      <w:pPr>
        <w:pStyle w:val="21"/>
        <w:rPr>
          <w:rFonts w:ascii="Times New Roman" w:hAnsi="Times New Roman" w:cs="Times New Roman"/>
          <w:b w:val="0"/>
        </w:rPr>
      </w:pPr>
      <w:r w:rsidRPr="001A012E">
        <w:rPr>
          <w:rFonts w:ascii="Times New Roman" w:hAnsi="Times New Roman" w:cs="Times New Roman"/>
          <w:b w:val="0"/>
        </w:rPr>
        <w:t>3.2 perf stat -d</w:t>
      </w:r>
    </w:p>
    <w:p w14:paraId="65818BBA" w14:textId="77777777" w:rsidR="008E47CF" w:rsidRPr="001A012E" w:rsidRDefault="0090520E">
      <w:pPr>
        <w:rPr>
          <w:rFonts w:cs="Times New Roman"/>
          <w:bCs/>
        </w:rPr>
      </w:pPr>
      <w:r w:rsidRPr="001A012E">
        <w:rPr>
          <w:rFonts w:cs="Times New Roman"/>
          <w:bCs/>
          <w:sz w:val="16"/>
        </w:rPr>
        <w:t>perf stat -r 3 -</w:t>
      </w:r>
      <w:proofErr w:type="gramStart"/>
      <w:r w:rsidRPr="001A012E">
        <w:rPr>
          <w:rFonts w:cs="Times New Roman"/>
          <w:bCs/>
          <w:sz w:val="16"/>
        </w:rPr>
        <w:t>d .</w:t>
      </w:r>
      <w:proofErr w:type="gramEnd"/>
      <w:r w:rsidRPr="001A012E">
        <w:rPr>
          <w:rFonts w:cs="Times New Roman"/>
          <w:bCs/>
          <w:sz w:val="16"/>
        </w:rPr>
        <w:t>/tree_benchmark_O0 &gt; ../results/cpp_O0/perf_stat.txt 2&gt;&amp;1</w:t>
      </w:r>
      <w:r w:rsidRPr="001A012E">
        <w:rPr>
          <w:rFonts w:cs="Times New Roman"/>
          <w:bCs/>
          <w:sz w:val="16"/>
        </w:rPr>
        <w:br/>
        <w:t>perf stat -r 3 -d ./tree_benchmark_O3 &gt; ..</w:t>
      </w:r>
      <w:r w:rsidRPr="001A012E">
        <w:rPr>
          <w:rFonts w:cs="Times New Roman"/>
          <w:bCs/>
          <w:sz w:val="16"/>
        </w:rPr>
        <w:t>/results/cpp_O3/perf_stat.txt 2&gt;&amp;1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E47CF" w:rsidRPr="001A012E" w14:paraId="758DA831" w14:textId="77777777">
        <w:trPr>
          <w:jc w:val="center"/>
        </w:trPr>
        <w:tc>
          <w:tcPr>
            <w:tcW w:w="3324" w:type="dxa"/>
          </w:tcPr>
          <w:p w14:paraId="35DA3C4E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Показник, cpu_core</w:t>
            </w:r>
          </w:p>
        </w:tc>
        <w:tc>
          <w:tcPr>
            <w:tcW w:w="3324" w:type="dxa"/>
          </w:tcPr>
          <w:p w14:paraId="10485F1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-O0</w:t>
            </w:r>
          </w:p>
        </w:tc>
        <w:tc>
          <w:tcPr>
            <w:tcW w:w="3324" w:type="dxa"/>
          </w:tcPr>
          <w:p w14:paraId="4374DEA1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-O3</w:t>
            </w:r>
          </w:p>
        </w:tc>
      </w:tr>
      <w:tr w:rsidR="008E47CF" w:rsidRPr="001A012E" w14:paraId="4F34BEE9" w14:textId="77777777">
        <w:trPr>
          <w:jc w:val="center"/>
        </w:trPr>
        <w:tc>
          <w:tcPr>
            <w:tcW w:w="3324" w:type="dxa"/>
          </w:tcPr>
          <w:p w14:paraId="567A5A9B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Середній час, с</w:t>
            </w:r>
          </w:p>
        </w:tc>
        <w:tc>
          <w:tcPr>
            <w:tcW w:w="3324" w:type="dxa"/>
          </w:tcPr>
          <w:p w14:paraId="2EF2E16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3,793994</w:t>
            </w:r>
          </w:p>
        </w:tc>
        <w:tc>
          <w:tcPr>
            <w:tcW w:w="3324" w:type="dxa"/>
          </w:tcPr>
          <w:p w14:paraId="36BEC26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0,152680</w:t>
            </w:r>
          </w:p>
        </w:tc>
      </w:tr>
      <w:tr w:rsidR="008E47CF" w:rsidRPr="001A012E" w14:paraId="3DC67A54" w14:textId="77777777">
        <w:trPr>
          <w:jc w:val="center"/>
        </w:trPr>
        <w:tc>
          <w:tcPr>
            <w:tcW w:w="3324" w:type="dxa"/>
          </w:tcPr>
          <w:p w14:paraId="358CD426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Cycles</w:t>
            </w:r>
          </w:p>
        </w:tc>
        <w:tc>
          <w:tcPr>
            <w:tcW w:w="3324" w:type="dxa"/>
          </w:tcPr>
          <w:p w14:paraId="76B3980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15 809 310 087</w:t>
            </w:r>
          </w:p>
        </w:tc>
        <w:tc>
          <w:tcPr>
            <w:tcW w:w="3324" w:type="dxa"/>
          </w:tcPr>
          <w:p w14:paraId="62DC7021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586 745 291</w:t>
            </w:r>
          </w:p>
        </w:tc>
      </w:tr>
      <w:tr w:rsidR="008E47CF" w:rsidRPr="001A012E" w14:paraId="2B20F667" w14:textId="77777777">
        <w:trPr>
          <w:jc w:val="center"/>
        </w:trPr>
        <w:tc>
          <w:tcPr>
            <w:tcW w:w="3324" w:type="dxa"/>
          </w:tcPr>
          <w:p w14:paraId="024FC84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Instructions</w:t>
            </w:r>
          </w:p>
        </w:tc>
        <w:tc>
          <w:tcPr>
            <w:tcW w:w="3324" w:type="dxa"/>
          </w:tcPr>
          <w:p w14:paraId="49C30483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34 053 848 255</w:t>
            </w:r>
          </w:p>
        </w:tc>
        <w:tc>
          <w:tcPr>
            <w:tcW w:w="3324" w:type="dxa"/>
          </w:tcPr>
          <w:p w14:paraId="599102B0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1 287 550 358</w:t>
            </w:r>
          </w:p>
        </w:tc>
      </w:tr>
      <w:tr w:rsidR="008E47CF" w:rsidRPr="001A012E" w14:paraId="04ADD715" w14:textId="77777777">
        <w:trPr>
          <w:jc w:val="center"/>
        </w:trPr>
        <w:tc>
          <w:tcPr>
            <w:tcW w:w="3324" w:type="dxa"/>
          </w:tcPr>
          <w:p w14:paraId="2A998671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IPC (округлено)</w:t>
            </w:r>
          </w:p>
        </w:tc>
        <w:tc>
          <w:tcPr>
            <w:tcW w:w="3324" w:type="dxa"/>
          </w:tcPr>
          <w:p w14:paraId="5EC7594B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2,2</w:t>
            </w:r>
          </w:p>
        </w:tc>
        <w:tc>
          <w:tcPr>
            <w:tcW w:w="3324" w:type="dxa"/>
          </w:tcPr>
          <w:p w14:paraId="20B96D96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2,2</w:t>
            </w:r>
          </w:p>
        </w:tc>
      </w:tr>
      <w:tr w:rsidR="008E47CF" w:rsidRPr="001A012E" w14:paraId="09566781" w14:textId="77777777">
        <w:trPr>
          <w:jc w:val="center"/>
        </w:trPr>
        <w:tc>
          <w:tcPr>
            <w:tcW w:w="3324" w:type="dxa"/>
          </w:tcPr>
          <w:p w14:paraId="1C20EDF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Branches</w:t>
            </w:r>
          </w:p>
        </w:tc>
        <w:tc>
          <w:tcPr>
            <w:tcW w:w="3324" w:type="dxa"/>
          </w:tcPr>
          <w:p w14:paraId="3655CC16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4 325 410 034</w:t>
            </w:r>
          </w:p>
        </w:tc>
        <w:tc>
          <w:tcPr>
            <w:tcW w:w="3324" w:type="dxa"/>
          </w:tcPr>
          <w:p w14:paraId="14833A0B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136 104 600</w:t>
            </w:r>
          </w:p>
        </w:tc>
      </w:tr>
      <w:tr w:rsidR="008E47CF" w:rsidRPr="001A012E" w14:paraId="297324EE" w14:textId="77777777">
        <w:trPr>
          <w:jc w:val="center"/>
        </w:trPr>
        <w:tc>
          <w:tcPr>
            <w:tcW w:w="3324" w:type="dxa"/>
          </w:tcPr>
          <w:p w14:paraId="52CD797B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Branch misses</w:t>
            </w:r>
          </w:p>
        </w:tc>
        <w:tc>
          <w:tcPr>
            <w:tcW w:w="3324" w:type="dxa"/>
          </w:tcPr>
          <w:p w14:paraId="2FBA57AD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212 790 286</w:t>
            </w:r>
          </w:p>
        </w:tc>
        <w:tc>
          <w:tcPr>
            <w:tcW w:w="3324" w:type="dxa"/>
          </w:tcPr>
          <w:p w14:paraId="1AC2423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86 299</w:t>
            </w:r>
          </w:p>
        </w:tc>
      </w:tr>
      <w:tr w:rsidR="008E47CF" w:rsidRPr="001A012E" w14:paraId="30E7E03D" w14:textId="77777777">
        <w:trPr>
          <w:jc w:val="center"/>
        </w:trPr>
        <w:tc>
          <w:tcPr>
            <w:tcW w:w="3324" w:type="dxa"/>
          </w:tcPr>
          <w:p w14:paraId="415C75F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Branch miss rate</w:t>
            </w:r>
          </w:p>
        </w:tc>
        <w:tc>
          <w:tcPr>
            <w:tcW w:w="3324" w:type="dxa"/>
          </w:tcPr>
          <w:p w14:paraId="13270EE1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4,9%</w:t>
            </w:r>
          </w:p>
        </w:tc>
        <w:tc>
          <w:tcPr>
            <w:tcW w:w="3324" w:type="dxa"/>
          </w:tcPr>
          <w:p w14:paraId="5C72886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0,1%</w:t>
            </w:r>
          </w:p>
        </w:tc>
      </w:tr>
    </w:tbl>
    <w:p w14:paraId="4A925190" w14:textId="665666C0" w:rsidR="008E47CF" w:rsidRPr="001A012E" w:rsidRDefault="0090520E">
      <w:pPr>
        <w:rPr>
          <w:rFonts w:cs="Times New Roman"/>
          <w:bCs/>
          <w:lang w:val="ru-RU"/>
        </w:rPr>
      </w:pPr>
      <w:proofErr w:type="spellStart"/>
      <w:r w:rsidRPr="001A012E">
        <w:rPr>
          <w:rFonts w:cs="Times New Roman"/>
          <w:bCs/>
          <w:lang w:val="ru-RU"/>
        </w:rPr>
        <w:t>Середнє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прискорення</w:t>
      </w:r>
      <w:proofErr w:type="spellEnd"/>
      <w:r w:rsidRPr="001A012E">
        <w:rPr>
          <w:rFonts w:cs="Times New Roman"/>
          <w:bCs/>
          <w:lang w:val="ru-RU"/>
        </w:rPr>
        <w:t xml:space="preserve"> ≈24,85 раза. </w:t>
      </w:r>
      <w:proofErr w:type="spellStart"/>
      <w:r w:rsidRPr="001A012E">
        <w:rPr>
          <w:rFonts w:cs="Times New Roman"/>
          <w:bCs/>
          <w:lang w:val="ru-RU"/>
        </w:rPr>
        <w:t>Інструкцій</w:t>
      </w:r>
      <w:proofErr w:type="spellEnd"/>
      <w:r w:rsidRPr="001A012E">
        <w:rPr>
          <w:rFonts w:cs="Times New Roman"/>
          <w:bCs/>
          <w:lang w:val="ru-RU"/>
        </w:rPr>
        <w:t xml:space="preserve"> стало </w:t>
      </w:r>
      <w:proofErr w:type="spellStart"/>
      <w:r w:rsidRPr="001A012E">
        <w:rPr>
          <w:rFonts w:cs="Times New Roman"/>
          <w:bCs/>
          <w:lang w:val="ru-RU"/>
        </w:rPr>
        <w:t>менше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приблизно</w:t>
      </w:r>
      <w:proofErr w:type="spellEnd"/>
      <w:r w:rsidRPr="001A012E">
        <w:rPr>
          <w:rFonts w:cs="Times New Roman"/>
          <w:bCs/>
          <w:lang w:val="ru-RU"/>
        </w:rPr>
        <w:t xml:space="preserve"> в 26,45 раза, а </w:t>
      </w:r>
      <w:proofErr w:type="spellStart"/>
      <w:r w:rsidRPr="001A012E">
        <w:rPr>
          <w:rFonts w:cs="Times New Roman"/>
          <w:bCs/>
          <w:lang w:val="ru-RU"/>
        </w:rPr>
        <w:t>тактів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r w:rsidR="001A012E">
        <w:rPr>
          <w:rFonts w:cs="Times New Roman"/>
          <w:bCs/>
          <w:lang w:val="ru-RU"/>
        </w:rPr>
        <w:t>-</w:t>
      </w:r>
      <w:r w:rsidRPr="001A012E">
        <w:rPr>
          <w:rFonts w:cs="Times New Roman"/>
          <w:bCs/>
          <w:lang w:val="ru-RU"/>
        </w:rPr>
        <w:t xml:space="preserve"> у 26,94 раза. </w:t>
      </w:r>
      <w:r w:rsidRPr="001A012E">
        <w:rPr>
          <w:rFonts w:cs="Times New Roman"/>
          <w:bCs/>
        </w:rPr>
        <w:t>IPC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майже</w:t>
      </w:r>
      <w:proofErr w:type="spellEnd"/>
      <w:r w:rsidRPr="001A012E">
        <w:rPr>
          <w:rFonts w:cs="Times New Roman"/>
          <w:bCs/>
          <w:lang w:val="ru-RU"/>
        </w:rPr>
        <w:t xml:space="preserve"> не </w:t>
      </w:r>
      <w:proofErr w:type="spellStart"/>
      <w:r w:rsidRPr="001A012E">
        <w:rPr>
          <w:rFonts w:cs="Times New Roman"/>
          <w:bCs/>
          <w:lang w:val="ru-RU"/>
        </w:rPr>
        <w:t>змінився</w:t>
      </w:r>
      <w:proofErr w:type="spellEnd"/>
      <w:r w:rsidRPr="001A012E">
        <w:rPr>
          <w:rFonts w:cs="Times New Roman"/>
          <w:bCs/>
          <w:lang w:val="ru-RU"/>
        </w:rPr>
        <w:t xml:space="preserve">. </w:t>
      </w:r>
      <w:proofErr w:type="spellStart"/>
      <w:r w:rsidRPr="001A012E">
        <w:rPr>
          <w:rFonts w:cs="Times New Roman"/>
          <w:bCs/>
          <w:lang w:val="ru-RU"/>
        </w:rPr>
        <w:t>Лічильники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</w:rPr>
        <w:t>cpu</w:t>
      </w:r>
      <w:proofErr w:type="spellEnd"/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core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мультиплексувалися</w:t>
      </w:r>
      <w:proofErr w:type="spellEnd"/>
      <w:r w:rsidRPr="001A012E">
        <w:rPr>
          <w:rFonts w:cs="Times New Roman"/>
          <w:bCs/>
          <w:lang w:val="ru-RU"/>
        </w:rPr>
        <w:t xml:space="preserve">, тому </w:t>
      </w:r>
      <w:proofErr w:type="spellStart"/>
      <w:r w:rsidRPr="001A012E">
        <w:rPr>
          <w:rFonts w:cs="Times New Roman"/>
          <w:bCs/>
          <w:lang w:val="ru-RU"/>
        </w:rPr>
        <w:t>абсолютні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оцінки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мають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похибку</w:t>
      </w:r>
      <w:proofErr w:type="spellEnd"/>
      <w:r w:rsidRPr="001A012E">
        <w:rPr>
          <w:rFonts w:cs="Times New Roman"/>
          <w:bCs/>
          <w:lang w:val="ru-RU"/>
        </w:rPr>
        <w:t>.</w:t>
      </w:r>
    </w:p>
    <w:p w14:paraId="6A4FCD23" w14:textId="77777777" w:rsidR="008E47CF" w:rsidRPr="001A012E" w:rsidRDefault="0090520E">
      <w:pPr>
        <w:pStyle w:val="21"/>
        <w:rPr>
          <w:rFonts w:ascii="Times New Roman" w:hAnsi="Times New Roman" w:cs="Times New Roman"/>
          <w:b w:val="0"/>
        </w:rPr>
      </w:pPr>
      <w:r w:rsidRPr="001A012E">
        <w:rPr>
          <w:rFonts w:ascii="Times New Roman" w:hAnsi="Times New Roman" w:cs="Times New Roman"/>
          <w:b w:val="0"/>
        </w:rPr>
        <w:t>3.3</w:t>
      </w:r>
      <w:r w:rsidRPr="001A012E">
        <w:rPr>
          <w:rFonts w:ascii="Times New Roman" w:hAnsi="Times New Roman" w:cs="Times New Roman"/>
          <w:b w:val="0"/>
        </w:rPr>
        <w:t xml:space="preserve"> perf report</w:t>
      </w:r>
    </w:p>
    <w:p w14:paraId="127DB107" w14:textId="77777777" w:rsidR="008E47CF" w:rsidRPr="001A012E" w:rsidRDefault="0090520E">
      <w:pPr>
        <w:rPr>
          <w:rFonts w:cs="Times New Roman"/>
          <w:bCs/>
        </w:rPr>
      </w:pPr>
      <w:r w:rsidRPr="001A012E">
        <w:rPr>
          <w:rFonts w:cs="Times New Roman"/>
          <w:bCs/>
          <w:sz w:val="16"/>
        </w:rPr>
        <w:t>perf report -i ../results/cpp_O0/perf.data --stdio &gt; ../results/cpp_O0/perf_report.txt</w:t>
      </w:r>
      <w:r w:rsidRPr="001A012E">
        <w:rPr>
          <w:rFonts w:cs="Times New Roman"/>
          <w:bCs/>
          <w:sz w:val="16"/>
        </w:rPr>
        <w:br/>
        <w:t>perf report -i ../results/cpp_O3/perf.data --stdio &gt; ../results/cpp_O3/perf_report.txt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E47CF" w:rsidRPr="001A012E" w14:paraId="670C7C79" w14:textId="77777777">
        <w:trPr>
          <w:jc w:val="center"/>
        </w:trPr>
        <w:tc>
          <w:tcPr>
            <w:tcW w:w="3324" w:type="dxa"/>
          </w:tcPr>
          <w:p w14:paraId="7AFD0FF0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Self, cpu_core/cycles/Pu</w:t>
            </w:r>
          </w:p>
        </w:tc>
        <w:tc>
          <w:tcPr>
            <w:tcW w:w="3324" w:type="dxa"/>
          </w:tcPr>
          <w:p w14:paraId="59596571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-O0</w:t>
            </w:r>
          </w:p>
        </w:tc>
        <w:tc>
          <w:tcPr>
            <w:tcW w:w="3324" w:type="dxa"/>
          </w:tcPr>
          <w:p w14:paraId="5595989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-O3</w:t>
            </w:r>
          </w:p>
        </w:tc>
      </w:tr>
      <w:tr w:rsidR="008E47CF" w:rsidRPr="001A012E" w14:paraId="0F0064BA" w14:textId="77777777">
        <w:trPr>
          <w:jc w:val="center"/>
        </w:trPr>
        <w:tc>
          <w:tcPr>
            <w:tcW w:w="3324" w:type="dxa"/>
          </w:tcPr>
          <w:p w14:paraId="65102C0F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count_less_than_threshold</w:t>
            </w:r>
          </w:p>
        </w:tc>
        <w:tc>
          <w:tcPr>
            <w:tcW w:w="3324" w:type="dxa"/>
          </w:tcPr>
          <w:p w14:paraId="38773030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33,34%</w:t>
            </w:r>
          </w:p>
        </w:tc>
        <w:tc>
          <w:tcPr>
            <w:tcW w:w="3324" w:type="dxa"/>
          </w:tcPr>
          <w:p w14:paraId="4F807B20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62,76%</w:t>
            </w:r>
          </w:p>
        </w:tc>
      </w:tr>
      <w:tr w:rsidR="008E47CF" w:rsidRPr="001A012E" w14:paraId="124BB3ED" w14:textId="77777777">
        <w:trPr>
          <w:jc w:val="center"/>
        </w:trPr>
        <w:tc>
          <w:tcPr>
            <w:tcW w:w="3324" w:type="dxa"/>
          </w:tcPr>
          <w:p w14:paraId="1D24EED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proofErr w:type="gramStart"/>
            <w:r w:rsidRPr="001A012E">
              <w:rPr>
                <w:rFonts w:cs="Times New Roman"/>
                <w:bCs/>
                <w:sz w:val="18"/>
              </w:rPr>
              <w:t>vector::</w:t>
            </w:r>
            <w:proofErr w:type="gramEnd"/>
            <w:r w:rsidRPr="001A012E">
              <w:rPr>
                <w:rFonts w:cs="Times New Roman"/>
                <w:bCs/>
                <w:sz w:val="18"/>
              </w:rPr>
              <w:t>size</w:t>
            </w:r>
          </w:p>
        </w:tc>
        <w:tc>
          <w:tcPr>
            <w:tcW w:w="3324" w:type="dxa"/>
          </w:tcPr>
          <w:p w14:paraId="2CEB7B95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29,74%</w:t>
            </w:r>
          </w:p>
        </w:tc>
        <w:tc>
          <w:tcPr>
            <w:tcW w:w="3324" w:type="dxa"/>
          </w:tcPr>
          <w:p w14:paraId="60F0D5E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немає окремого виклику</w:t>
            </w:r>
          </w:p>
        </w:tc>
      </w:tr>
      <w:tr w:rsidR="008E47CF" w:rsidRPr="001A012E" w14:paraId="11A7D536" w14:textId="77777777">
        <w:trPr>
          <w:jc w:val="center"/>
        </w:trPr>
        <w:tc>
          <w:tcPr>
            <w:tcW w:w="3324" w:type="dxa"/>
          </w:tcPr>
          <w:p w14:paraId="7D4241DE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proofErr w:type="gramStart"/>
            <w:r w:rsidRPr="001A012E">
              <w:rPr>
                <w:rFonts w:cs="Times New Roman"/>
                <w:bCs/>
                <w:sz w:val="18"/>
              </w:rPr>
              <w:t>vector::</w:t>
            </w:r>
            <w:proofErr w:type="gramEnd"/>
            <w:r w:rsidRPr="001A012E">
              <w:rPr>
                <w:rFonts w:cs="Times New Roman"/>
                <w:bCs/>
                <w:sz w:val="18"/>
              </w:rPr>
              <w:t>operator[]</w:t>
            </w:r>
          </w:p>
        </w:tc>
        <w:tc>
          <w:tcPr>
            <w:tcW w:w="3324" w:type="dxa"/>
          </w:tcPr>
          <w:p w14:paraId="71E5D962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25,32%</w:t>
            </w:r>
          </w:p>
        </w:tc>
        <w:tc>
          <w:tcPr>
            <w:tcW w:w="3324" w:type="dxa"/>
          </w:tcPr>
          <w:p w14:paraId="19D168A2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немає окремого виклику</w:t>
            </w:r>
          </w:p>
        </w:tc>
      </w:tr>
      <w:tr w:rsidR="008E47CF" w:rsidRPr="001A012E" w14:paraId="6450A222" w14:textId="77777777">
        <w:trPr>
          <w:jc w:val="center"/>
        </w:trPr>
        <w:tc>
          <w:tcPr>
            <w:tcW w:w="3324" w:type="dxa"/>
          </w:tcPr>
          <w:p w14:paraId="6EAB419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main</w:t>
            </w:r>
          </w:p>
        </w:tc>
        <w:tc>
          <w:tcPr>
            <w:tcW w:w="3324" w:type="dxa"/>
          </w:tcPr>
          <w:p w14:paraId="3B006146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&lt;1%</w:t>
            </w:r>
          </w:p>
        </w:tc>
        <w:tc>
          <w:tcPr>
            <w:tcW w:w="3324" w:type="dxa"/>
          </w:tcPr>
          <w:p w14:paraId="18A09A6A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28,79%</w:t>
            </w:r>
          </w:p>
        </w:tc>
      </w:tr>
    </w:tbl>
    <w:p w14:paraId="0468D317" w14:textId="62713333" w:rsidR="008E47CF" w:rsidRPr="001A012E" w:rsidRDefault="0090520E">
      <w:pPr>
        <w:rPr>
          <w:rFonts w:cs="Times New Roman"/>
          <w:bCs/>
          <w:lang w:val="ru-RU"/>
        </w:rPr>
      </w:pPr>
      <w:r w:rsidRPr="001A012E">
        <w:rPr>
          <w:rFonts w:cs="Times New Roman"/>
          <w:bCs/>
        </w:rPr>
        <w:t>Self</w:t>
      </w:r>
      <w:r w:rsidRPr="001A012E">
        <w:rPr>
          <w:rFonts w:cs="Times New Roman"/>
          <w:bCs/>
          <w:lang w:val="ru-RU"/>
        </w:rPr>
        <w:t xml:space="preserve"> </w:t>
      </w:r>
      <w:r w:rsidR="001A012E">
        <w:rPr>
          <w:rFonts w:cs="Times New Roman"/>
          <w:bCs/>
          <w:lang w:val="ru-RU"/>
        </w:rPr>
        <w:t>-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власна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частка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функції</w:t>
      </w:r>
      <w:proofErr w:type="spellEnd"/>
      <w:r w:rsidRPr="001A012E">
        <w:rPr>
          <w:rFonts w:cs="Times New Roman"/>
          <w:bCs/>
          <w:lang w:val="ru-RU"/>
        </w:rPr>
        <w:t xml:space="preserve">; </w:t>
      </w:r>
      <w:r w:rsidRPr="001A012E">
        <w:rPr>
          <w:rFonts w:cs="Times New Roman"/>
          <w:bCs/>
        </w:rPr>
        <w:t>Children</w:t>
      </w:r>
      <w:r w:rsidRPr="001A012E">
        <w:rPr>
          <w:rFonts w:cs="Times New Roman"/>
          <w:bCs/>
          <w:lang w:val="ru-RU"/>
        </w:rPr>
        <w:t xml:space="preserve"> </w:t>
      </w:r>
      <w:r w:rsidR="001A012E">
        <w:rPr>
          <w:rFonts w:cs="Times New Roman"/>
          <w:bCs/>
          <w:lang w:val="ru-RU"/>
        </w:rPr>
        <w:t>-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частка</w:t>
      </w:r>
      <w:proofErr w:type="spellEnd"/>
      <w:r w:rsidRPr="001A012E">
        <w:rPr>
          <w:rFonts w:cs="Times New Roman"/>
          <w:bCs/>
          <w:lang w:val="ru-RU"/>
        </w:rPr>
        <w:t xml:space="preserve"> разом </w:t>
      </w:r>
      <w:proofErr w:type="spellStart"/>
      <w:r w:rsidRPr="001A012E">
        <w:rPr>
          <w:rFonts w:cs="Times New Roman"/>
          <w:bCs/>
          <w:lang w:val="ru-RU"/>
        </w:rPr>
        <w:t>із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вкладеними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викликами</w:t>
      </w:r>
      <w:proofErr w:type="spellEnd"/>
      <w:r w:rsidRPr="001A012E">
        <w:rPr>
          <w:rFonts w:cs="Times New Roman"/>
          <w:bCs/>
          <w:lang w:val="ru-RU"/>
        </w:rPr>
        <w:t>. У -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 xml:space="preserve">3 робота </w:t>
      </w:r>
      <w:proofErr w:type="spellStart"/>
      <w:r w:rsidRPr="001A012E">
        <w:rPr>
          <w:rFonts w:cs="Times New Roman"/>
          <w:bCs/>
          <w:lang w:val="ru-RU"/>
        </w:rPr>
        <w:t>методів</w:t>
      </w:r>
      <w:proofErr w:type="spellEnd"/>
      <w:r w:rsidRPr="001A012E">
        <w:rPr>
          <w:rFonts w:cs="Times New Roman"/>
          <w:bCs/>
          <w:lang w:val="ru-RU"/>
        </w:rPr>
        <w:t xml:space="preserve"> вект</w:t>
      </w:r>
      <w:r w:rsidRPr="001A012E">
        <w:rPr>
          <w:rFonts w:cs="Times New Roman"/>
          <w:bCs/>
          <w:lang w:val="ru-RU"/>
        </w:rPr>
        <w:t xml:space="preserve">ора </w:t>
      </w:r>
      <w:proofErr w:type="spellStart"/>
      <w:r w:rsidRPr="001A012E">
        <w:rPr>
          <w:rFonts w:cs="Times New Roman"/>
          <w:bCs/>
          <w:lang w:val="ru-RU"/>
        </w:rPr>
        <w:t>інтегрована</w:t>
      </w:r>
      <w:proofErr w:type="spellEnd"/>
      <w:r w:rsidRPr="001A012E">
        <w:rPr>
          <w:rFonts w:cs="Times New Roman"/>
          <w:bCs/>
          <w:lang w:val="ru-RU"/>
        </w:rPr>
        <w:t xml:space="preserve"> в </w:t>
      </w:r>
      <w:proofErr w:type="spellStart"/>
      <w:r w:rsidRPr="001A012E">
        <w:rPr>
          <w:rFonts w:cs="Times New Roman"/>
          <w:bCs/>
          <w:lang w:val="ru-RU"/>
        </w:rPr>
        <w:t>оптимізований</w:t>
      </w:r>
      <w:proofErr w:type="spellEnd"/>
      <w:r w:rsidRPr="001A012E">
        <w:rPr>
          <w:rFonts w:cs="Times New Roman"/>
          <w:bCs/>
          <w:lang w:val="ru-RU"/>
        </w:rPr>
        <w:t xml:space="preserve"> цикл. </w:t>
      </w:r>
      <w:proofErr w:type="spellStart"/>
      <w:r w:rsidRPr="001A012E">
        <w:rPr>
          <w:rFonts w:cs="Times New Roman"/>
          <w:bCs/>
          <w:lang w:val="ru-RU"/>
        </w:rPr>
        <w:t>Суми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Children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між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рівнями</w:t>
      </w:r>
      <w:proofErr w:type="spellEnd"/>
      <w:r w:rsidRPr="001A012E">
        <w:rPr>
          <w:rFonts w:cs="Times New Roman"/>
          <w:bCs/>
          <w:lang w:val="ru-RU"/>
        </w:rPr>
        <w:t xml:space="preserve"> дерева </w:t>
      </w:r>
      <w:proofErr w:type="spellStart"/>
      <w:r w:rsidRPr="001A012E">
        <w:rPr>
          <w:rFonts w:cs="Times New Roman"/>
          <w:bCs/>
          <w:lang w:val="ru-RU"/>
        </w:rPr>
        <w:t>додавати</w:t>
      </w:r>
      <w:proofErr w:type="spellEnd"/>
      <w:r w:rsidRPr="001A012E">
        <w:rPr>
          <w:rFonts w:cs="Times New Roman"/>
          <w:bCs/>
          <w:lang w:val="ru-RU"/>
        </w:rPr>
        <w:t xml:space="preserve"> не </w:t>
      </w:r>
      <w:proofErr w:type="spellStart"/>
      <w:r w:rsidRPr="001A012E">
        <w:rPr>
          <w:rFonts w:cs="Times New Roman"/>
          <w:bCs/>
          <w:lang w:val="ru-RU"/>
        </w:rPr>
        <w:t>можна</w:t>
      </w:r>
      <w:proofErr w:type="spellEnd"/>
      <w:r w:rsidRPr="001A012E">
        <w:rPr>
          <w:rFonts w:cs="Times New Roman"/>
          <w:bCs/>
          <w:lang w:val="ru-RU"/>
        </w:rPr>
        <w:t>.</w:t>
      </w:r>
    </w:p>
    <w:p w14:paraId="4476B993" w14:textId="77777777" w:rsidR="008E47CF" w:rsidRPr="001A012E" w:rsidRDefault="0090520E">
      <w:pPr>
        <w:pStyle w:val="1"/>
        <w:rPr>
          <w:rFonts w:ascii="Times New Roman" w:hAnsi="Times New Roman" w:cs="Times New Roman"/>
          <w:b w:val="0"/>
          <w:lang w:val="ru-RU"/>
        </w:rPr>
      </w:pPr>
      <w:r w:rsidRPr="001A012E">
        <w:rPr>
          <w:rFonts w:ascii="Times New Roman" w:hAnsi="Times New Roman" w:cs="Times New Roman"/>
          <w:b w:val="0"/>
          <w:lang w:val="ru-RU"/>
        </w:rPr>
        <w:t xml:space="preserve">4.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Енерговитрати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(п. 3)</w:t>
      </w:r>
    </w:p>
    <w:p w14:paraId="19BA1A4A" w14:textId="77777777" w:rsidR="008E47CF" w:rsidRPr="001A012E" w:rsidRDefault="0090520E">
      <w:pPr>
        <w:pStyle w:val="21"/>
        <w:rPr>
          <w:rFonts w:ascii="Times New Roman" w:hAnsi="Times New Roman" w:cs="Times New Roman"/>
          <w:b w:val="0"/>
          <w:lang w:val="ru-RU"/>
        </w:rPr>
      </w:pPr>
      <w:r w:rsidRPr="001A012E">
        <w:rPr>
          <w:rFonts w:ascii="Times New Roman" w:hAnsi="Times New Roman" w:cs="Times New Roman"/>
          <w:b w:val="0"/>
          <w:lang w:val="ru-RU"/>
        </w:rPr>
        <w:t xml:space="preserve">4.1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Енергія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всього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ноутбука: батарея</w:t>
      </w:r>
    </w:p>
    <w:p w14:paraId="138F5337" w14:textId="77777777" w:rsidR="008E47CF" w:rsidRPr="001A012E" w:rsidRDefault="0090520E">
      <w:pPr>
        <w:rPr>
          <w:rFonts w:cs="Times New Roman"/>
          <w:bCs/>
          <w:lang w:val="ru-RU"/>
        </w:rPr>
      </w:pPr>
      <w:proofErr w:type="spellStart"/>
      <w:r w:rsidRPr="001A012E">
        <w:rPr>
          <w:rFonts w:cs="Times New Roman"/>
          <w:bCs/>
          <w:lang w:val="ru-RU"/>
        </w:rPr>
        <w:t>Вимірювання</w:t>
      </w:r>
      <w:proofErr w:type="spellEnd"/>
      <w:r w:rsidRPr="001A012E">
        <w:rPr>
          <w:rFonts w:cs="Times New Roman"/>
          <w:bCs/>
          <w:lang w:val="ru-RU"/>
        </w:rPr>
        <w:t xml:space="preserve"> проведено без зарядки за /</w:t>
      </w:r>
      <w:r w:rsidRPr="001A012E">
        <w:rPr>
          <w:rFonts w:cs="Times New Roman"/>
          <w:bCs/>
        </w:rPr>
        <w:t>sys</w:t>
      </w:r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class</w:t>
      </w:r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power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supply</w:t>
      </w:r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BAT</w:t>
      </w:r>
      <w:r w:rsidRPr="001A012E">
        <w:rPr>
          <w:rFonts w:cs="Times New Roman"/>
          <w:bCs/>
          <w:lang w:val="ru-RU"/>
        </w:rPr>
        <w:t>1/</w:t>
      </w:r>
      <w:r w:rsidRPr="001A012E">
        <w:rPr>
          <w:rFonts w:cs="Times New Roman"/>
          <w:bCs/>
        </w:rPr>
        <w:t>energy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now</w:t>
      </w:r>
      <w:r w:rsidRPr="001A012E">
        <w:rPr>
          <w:rFonts w:cs="Times New Roman"/>
          <w:bCs/>
          <w:lang w:val="ru-RU"/>
        </w:rPr>
        <w:t xml:space="preserve">; </w:t>
      </w:r>
      <w:proofErr w:type="spellStart"/>
      <w:r w:rsidRPr="001A012E">
        <w:rPr>
          <w:rFonts w:cs="Times New Roman"/>
          <w:bCs/>
          <w:lang w:val="ru-RU"/>
        </w:rPr>
        <w:t>кожну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збірку</w:t>
      </w:r>
      <w:proofErr w:type="spellEnd"/>
      <w:r w:rsidRPr="001A012E">
        <w:rPr>
          <w:rFonts w:cs="Times New Roman"/>
          <w:bCs/>
          <w:lang w:val="ru-RU"/>
        </w:rPr>
        <w:t xml:space="preserve"> запускали </w:t>
      </w:r>
      <w:proofErr w:type="spellStart"/>
      <w:r w:rsidRPr="001A012E">
        <w:rPr>
          <w:rFonts w:cs="Times New Roman"/>
          <w:bCs/>
          <w:lang w:val="ru-RU"/>
        </w:rPr>
        <w:t>сері</w:t>
      </w:r>
      <w:r w:rsidRPr="001A012E">
        <w:rPr>
          <w:rFonts w:cs="Times New Roman"/>
          <w:bCs/>
          <w:lang w:val="ru-RU"/>
        </w:rPr>
        <w:t>єю</w:t>
      </w:r>
      <w:proofErr w:type="spellEnd"/>
      <w:r w:rsidRPr="001A012E">
        <w:rPr>
          <w:rFonts w:cs="Times New Roman"/>
          <w:bCs/>
          <w:lang w:val="ru-RU"/>
        </w:rPr>
        <w:t xml:space="preserve"> не </w:t>
      </w:r>
      <w:proofErr w:type="spellStart"/>
      <w:r w:rsidRPr="001A012E">
        <w:rPr>
          <w:rFonts w:cs="Times New Roman"/>
          <w:bCs/>
          <w:lang w:val="ru-RU"/>
        </w:rPr>
        <w:t>менш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ніж</w:t>
      </w:r>
      <w:proofErr w:type="spellEnd"/>
      <w:r w:rsidRPr="001A012E">
        <w:rPr>
          <w:rFonts w:cs="Times New Roman"/>
          <w:bCs/>
          <w:lang w:val="ru-RU"/>
        </w:rPr>
        <w:t xml:space="preserve"> 60 секунд. </w:t>
      </w:r>
      <w:proofErr w:type="spellStart"/>
      <w:r w:rsidRPr="001A012E">
        <w:rPr>
          <w:rFonts w:cs="Times New Roman"/>
          <w:bCs/>
          <w:lang w:val="ru-RU"/>
        </w:rPr>
        <w:t>Фонова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потужність</w:t>
      </w:r>
      <w:proofErr w:type="spellEnd"/>
      <w:r w:rsidRPr="001A012E">
        <w:rPr>
          <w:rFonts w:cs="Times New Roman"/>
          <w:bCs/>
          <w:lang w:val="ru-RU"/>
        </w:rPr>
        <w:t xml:space="preserve">: 17,3999 Вт. </w:t>
      </w:r>
      <w:proofErr w:type="spellStart"/>
      <w:r w:rsidRPr="001A012E">
        <w:rPr>
          <w:rFonts w:cs="Times New Roman"/>
          <w:bCs/>
          <w:lang w:val="ru-RU"/>
        </w:rPr>
        <w:t>Формули</w:t>
      </w:r>
      <w:proofErr w:type="spellEnd"/>
      <w:r w:rsidRPr="001A012E">
        <w:rPr>
          <w:rFonts w:cs="Times New Roman"/>
          <w:bCs/>
          <w:lang w:val="ru-RU"/>
        </w:rPr>
        <w:t xml:space="preserve">: </w:t>
      </w:r>
      <w:r w:rsidRPr="001A012E">
        <w:rPr>
          <w:rFonts w:cs="Times New Roman"/>
          <w:bCs/>
        </w:rPr>
        <w:t>E</w:t>
      </w:r>
      <w:r w:rsidRPr="001A012E">
        <w:rPr>
          <w:rFonts w:cs="Times New Roman"/>
          <w:bCs/>
          <w:lang w:val="ru-RU"/>
        </w:rPr>
        <w:t xml:space="preserve"> = </w:t>
      </w:r>
      <w:proofErr w:type="spellStart"/>
      <w:r w:rsidRPr="001A012E">
        <w:rPr>
          <w:rFonts w:cs="Times New Roman"/>
          <w:bCs/>
        </w:rPr>
        <w:t>Δenergy</w:t>
      </w:r>
      <w:proofErr w:type="spellEnd"/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now</w:t>
      </w:r>
      <w:r w:rsidRPr="001A012E">
        <w:rPr>
          <w:rFonts w:cs="Times New Roman"/>
          <w:bCs/>
          <w:lang w:val="ru-RU"/>
        </w:rPr>
        <w:t xml:space="preserve"> × 0,0036 Дж; </w:t>
      </w:r>
      <w:r w:rsidRPr="001A012E">
        <w:rPr>
          <w:rFonts w:cs="Times New Roman"/>
          <w:bCs/>
        </w:rPr>
        <w:t>E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run</w:t>
      </w:r>
      <w:r w:rsidRPr="001A012E">
        <w:rPr>
          <w:rFonts w:cs="Times New Roman"/>
          <w:bCs/>
          <w:lang w:val="ru-RU"/>
        </w:rPr>
        <w:t xml:space="preserve"> = </w:t>
      </w:r>
      <w:r w:rsidRPr="001A012E">
        <w:rPr>
          <w:rFonts w:cs="Times New Roman"/>
          <w:bCs/>
        </w:rPr>
        <w:t>E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batch</w:t>
      </w:r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N</w:t>
      </w:r>
      <w:r w:rsidRPr="001A012E">
        <w:rPr>
          <w:rFonts w:cs="Times New Roman"/>
          <w:bCs/>
          <w:lang w:val="ru-RU"/>
        </w:rPr>
        <w:t>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47CF" w:rsidRPr="001A012E" w14:paraId="2A34F06D" w14:textId="77777777">
        <w:trPr>
          <w:jc w:val="center"/>
        </w:trPr>
        <w:tc>
          <w:tcPr>
            <w:tcW w:w="2493" w:type="dxa"/>
          </w:tcPr>
          <w:p w14:paraId="7C781FA5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proofErr w:type="spellStart"/>
            <w:r w:rsidRPr="001A012E">
              <w:rPr>
                <w:rFonts w:cs="Times New Roman"/>
                <w:bCs/>
                <w:sz w:val="18"/>
              </w:rPr>
              <w:t>Показник</w:t>
            </w:r>
            <w:proofErr w:type="spellEnd"/>
          </w:p>
        </w:tc>
        <w:tc>
          <w:tcPr>
            <w:tcW w:w="2493" w:type="dxa"/>
          </w:tcPr>
          <w:p w14:paraId="276305C3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Фон</w:t>
            </w:r>
          </w:p>
        </w:tc>
        <w:tc>
          <w:tcPr>
            <w:tcW w:w="2493" w:type="dxa"/>
          </w:tcPr>
          <w:p w14:paraId="1CE0D765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-O0</w:t>
            </w:r>
          </w:p>
        </w:tc>
        <w:tc>
          <w:tcPr>
            <w:tcW w:w="2493" w:type="dxa"/>
          </w:tcPr>
          <w:p w14:paraId="78B3F11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-O3</w:t>
            </w:r>
          </w:p>
        </w:tc>
      </w:tr>
      <w:tr w:rsidR="008E47CF" w:rsidRPr="001A012E" w14:paraId="443B9CA9" w14:textId="77777777">
        <w:trPr>
          <w:jc w:val="center"/>
        </w:trPr>
        <w:tc>
          <w:tcPr>
            <w:tcW w:w="2493" w:type="dxa"/>
          </w:tcPr>
          <w:p w14:paraId="4BF83CD2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Тривалість, с</w:t>
            </w:r>
          </w:p>
        </w:tc>
        <w:tc>
          <w:tcPr>
            <w:tcW w:w="2493" w:type="dxa"/>
          </w:tcPr>
          <w:p w14:paraId="0D42191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60,0003</w:t>
            </w:r>
          </w:p>
        </w:tc>
        <w:tc>
          <w:tcPr>
            <w:tcW w:w="2493" w:type="dxa"/>
          </w:tcPr>
          <w:p w14:paraId="3BCA1253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64,0744</w:t>
            </w:r>
          </w:p>
        </w:tc>
        <w:tc>
          <w:tcPr>
            <w:tcW w:w="2493" w:type="dxa"/>
          </w:tcPr>
          <w:p w14:paraId="522DDB1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60,2336</w:t>
            </w:r>
          </w:p>
        </w:tc>
      </w:tr>
      <w:tr w:rsidR="008E47CF" w:rsidRPr="001A012E" w14:paraId="26346ACD" w14:textId="77777777">
        <w:trPr>
          <w:jc w:val="center"/>
        </w:trPr>
        <w:tc>
          <w:tcPr>
            <w:tcW w:w="2493" w:type="dxa"/>
          </w:tcPr>
          <w:p w14:paraId="3DF5D0EB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Запусків</w:t>
            </w:r>
          </w:p>
        </w:tc>
        <w:tc>
          <w:tcPr>
            <w:tcW w:w="2493" w:type="dxa"/>
          </w:tcPr>
          <w:p w14:paraId="1A5C92D4" w14:textId="6797AF82" w:rsidR="008E47CF" w:rsidRPr="001A012E" w:rsidRDefault="001A012E">
            <w:pPr>
              <w:spacing w:after="20"/>
              <w:rPr>
                <w:rFonts w:cs="Times New Roman"/>
                <w:bCs/>
              </w:rPr>
            </w:pPr>
            <w:r>
              <w:rPr>
                <w:rFonts w:cs="Times New Roman"/>
                <w:bCs/>
                <w:sz w:val="18"/>
              </w:rPr>
              <w:t>-</w:t>
            </w:r>
          </w:p>
        </w:tc>
        <w:tc>
          <w:tcPr>
            <w:tcW w:w="2493" w:type="dxa"/>
          </w:tcPr>
          <w:p w14:paraId="6C797F1E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9</w:t>
            </w:r>
          </w:p>
        </w:tc>
        <w:tc>
          <w:tcPr>
            <w:tcW w:w="2493" w:type="dxa"/>
          </w:tcPr>
          <w:p w14:paraId="0C0E9345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250</w:t>
            </w:r>
          </w:p>
        </w:tc>
      </w:tr>
      <w:tr w:rsidR="008E47CF" w:rsidRPr="001A012E" w14:paraId="42D1A12F" w14:textId="77777777">
        <w:trPr>
          <w:jc w:val="center"/>
        </w:trPr>
        <w:tc>
          <w:tcPr>
            <w:tcW w:w="2493" w:type="dxa"/>
          </w:tcPr>
          <w:p w14:paraId="43F1FECF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Енергія серії, Дж</w:t>
            </w:r>
          </w:p>
        </w:tc>
        <w:tc>
          <w:tcPr>
            <w:tcW w:w="2493" w:type="dxa"/>
          </w:tcPr>
          <w:p w14:paraId="35C917DA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1044</w:t>
            </w:r>
          </w:p>
        </w:tc>
        <w:tc>
          <w:tcPr>
            <w:tcW w:w="2493" w:type="dxa"/>
          </w:tcPr>
          <w:p w14:paraId="7EA4D910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1368</w:t>
            </w:r>
          </w:p>
        </w:tc>
        <w:tc>
          <w:tcPr>
            <w:tcW w:w="2493" w:type="dxa"/>
          </w:tcPr>
          <w:p w14:paraId="152836F9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1440</w:t>
            </w:r>
          </w:p>
        </w:tc>
      </w:tr>
      <w:tr w:rsidR="008E47CF" w:rsidRPr="001A012E" w14:paraId="0614303F" w14:textId="77777777">
        <w:trPr>
          <w:jc w:val="center"/>
        </w:trPr>
        <w:tc>
          <w:tcPr>
            <w:tcW w:w="2493" w:type="dxa"/>
          </w:tcPr>
          <w:p w14:paraId="7F2160C9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 xml:space="preserve">Середня </w:t>
            </w:r>
            <w:r w:rsidRPr="001A012E">
              <w:rPr>
                <w:rFonts w:cs="Times New Roman"/>
                <w:bCs/>
                <w:sz w:val="18"/>
              </w:rPr>
              <w:t>потужність, Вт</w:t>
            </w:r>
          </w:p>
        </w:tc>
        <w:tc>
          <w:tcPr>
            <w:tcW w:w="2493" w:type="dxa"/>
          </w:tcPr>
          <w:p w14:paraId="3E8B019F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17,3999</w:t>
            </w:r>
          </w:p>
        </w:tc>
        <w:tc>
          <w:tcPr>
            <w:tcW w:w="2493" w:type="dxa"/>
          </w:tcPr>
          <w:p w14:paraId="75C9FB50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21,3502</w:t>
            </w:r>
          </w:p>
        </w:tc>
        <w:tc>
          <w:tcPr>
            <w:tcW w:w="2493" w:type="dxa"/>
          </w:tcPr>
          <w:p w14:paraId="60BB21FF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23,9069</w:t>
            </w:r>
          </w:p>
        </w:tc>
      </w:tr>
      <w:tr w:rsidR="008E47CF" w:rsidRPr="001A012E" w14:paraId="14174B9E" w14:textId="77777777">
        <w:trPr>
          <w:jc w:val="center"/>
        </w:trPr>
        <w:tc>
          <w:tcPr>
            <w:tcW w:w="2493" w:type="dxa"/>
          </w:tcPr>
          <w:p w14:paraId="4F8B96F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Енергія/запуск, Дж</w:t>
            </w:r>
          </w:p>
        </w:tc>
        <w:tc>
          <w:tcPr>
            <w:tcW w:w="2493" w:type="dxa"/>
          </w:tcPr>
          <w:p w14:paraId="392C20EE" w14:textId="272D5509" w:rsidR="008E47CF" w:rsidRPr="001A012E" w:rsidRDefault="001A012E">
            <w:pPr>
              <w:spacing w:after="20"/>
              <w:rPr>
                <w:rFonts w:cs="Times New Roman"/>
                <w:bCs/>
              </w:rPr>
            </w:pPr>
            <w:r>
              <w:rPr>
                <w:rFonts w:cs="Times New Roman"/>
                <w:bCs/>
                <w:sz w:val="18"/>
              </w:rPr>
              <w:t>-</w:t>
            </w:r>
          </w:p>
        </w:tc>
        <w:tc>
          <w:tcPr>
            <w:tcW w:w="2493" w:type="dxa"/>
          </w:tcPr>
          <w:p w14:paraId="6CF82D10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152,00</w:t>
            </w:r>
          </w:p>
        </w:tc>
        <w:tc>
          <w:tcPr>
            <w:tcW w:w="2493" w:type="dxa"/>
          </w:tcPr>
          <w:p w14:paraId="07E5C084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5,76</w:t>
            </w:r>
          </w:p>
        </w:tc>
      </w:tr>
    </w:tbl>
    <w:p w14:paraId="5CBCA0B2" w14:textId="77777777" w:rsidR="008E47CF" w:rsidRPr="001A012E" w:rsidRDefault="0090520E">
      <w:pPr>
        <w:rPr>
          <w:rFonts w:cs="Times New Roman"/>
          <w:bCs/>
          <w:lang w:val="ru-RU"/>
        </w:rPr>
      </w:pPr>
      <w:r w:rsidRPr="001A012E">
        <w:rPr>
          <w:rFonts w:cs="Times New Roman"/>
          <w:bCs/>
          <w:lang w:val="ru-RU"/>
        </w:rPr>
        <w:t xml:space="preserve">У </w:t>
      </w:r>
      <w:proofErr w:type="spellStart"/>
      <w:r w:rsidRPr="001A012E">
        <w:rPr>
          <w:rFonts w:cs="Times New Roman"/>
          <w:bCs/>
          <w:lang w:val="ru-RU"/>
        </w:rPr>
        <w:t>режимі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батареї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середній</w:t>
      </w:r>
      <w:proofErr w:type="spellEnd"/>
      <w:r w:rsidRPr="001A012E">
        <w:rPr>
          <w:rFonts w:cs="Times New Roman"/>
          <w:bCs/>
          <w:lang w:val="ru-RU"/>
        </w:rPr>
        <w:t xml:space="preserve"> час запуску </w:t>
      </w:r>
      <w:proofErr w:type="spellStart"/>
      <w:r w:rsidRPr="001A012E">
        <w:rPr>
          <w:rFonts w:cs="Times New Roman"/>
          <w:bCs/>
          <w:lang w:val="ru-RU"/>
        </w:rPr>
        <w:t>був</w:t>
      </w:r>
      <w:proofErr w:type="spellEnd"/>
      <w:r w:rsidRPr="001A012E">
        <w:rPr>
          <w:rFonts w:cs="Times New Roman"/>
          <w:bCs/>
          <w:lang w:val="ru-RU"/>
        </w:rPr>
        <w:t xml:space="preserve"> 7,1194 с (-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>0) та 0,2409 с (-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 xml:space="preserve">3); </w:t>
      </w:r>
      <w:proofErr w:type="spellStart"/>
      <w:r w:rsidRPr="001A012E">
        <w:rPr>
          <w:rFonts w:cs="Times New Roman"/>
          <w:bCs/>
          <w:lang w:val="ru-RU"/>
        </w:rPr>
        <w:t>він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відрізняється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від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вимірювань</w:t>
      </w:r>
      <w:proofErr w:type="spellEnd"/>
      <w:r w:rsidRPr="001A012E">
        <w:rPr>
          <w:rFonts w:cs="Times New Roman"/>
          <w:bCs/>
          <w:lang w:val="ru-RU"/>
        </w:rPr>
        <w:t xml:space="preserve"> на </w:t>
      </w:r>
      <w:proofErr w:type="spellStart"/>
      <w:r w:rsidRPr="001A012E">
        <w:rPr>
          <w:rFonts w:cs="Times New Roman"/>
          <w:bCs/>
          <w:lang w:val="ru-RU"/>
        </w:rPr>
        <w:t>зарядці</w:t>
      </w:r>
      <w:proofErr w:type="spellEnd"/>
      <w:r w:rsidRPr="001A012E">
        <w:rPr>
          <w:rFonts w:cs="Times New Roman"/>
          <w:bCs/>
          <w:lang w:val="ru-RU"/>
        </w:rPr>
        <w:t xml:space="preserve">. Тому </w:t>
      </w:r>
      <w:proofErr w:type="spellStart"/>
      <w:r w:rsidRPr="001A012E">
        <w:rPr>
          <w:rFonts w:cs="Times New Roman"/>
          <w:bCs/>
          <w:lang w:val="ru-RU"/>
        </w:rPr>
        <w:t>результати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різних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режимів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живлення</w:t>
      </w:r>
      <w:proofErr w:type="spellEnd"/>
      <w:r w:rsidRPr="001A012E">
        <w:rPr>
          <w:rFonts w:cs="Times New Roman"/>
          <w:bCs/>
          <w:lang w:val="ru-RU"/>
        </w:rPr>
        <w:t xml:space="preserve"> не </w:t>
      </w:r>
      <w:proofErr w:type="spellStart"/>
      <w:r w:rsidRPr="001A012E">
        <w:rPr>
          <w:rFonts w:cs="Times New Roman"/>
          <w:bCs/>
          <w:lang w:val="ru-RU"/>
        </w:rPr>
        <w:t>зіставлялися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напряму</w:t>
      </w:r>
      <w:proofErr w:type="spellEnd"/>
      <w:r w:rsidRPr="001A012E">
        <w:rPr>
          <w:rFonts w:cs="Times New Roman"/>
          <w:bCs/>
          <w:lang w:val="ru-RU"/>
        </w:rPr>
        <w:t>.</w:t>
      </w:r>
    </w:p>
    <w:p w14:paraId="4B6DC4A0" w14:textId="77777777" w:rsidR="008E47CF" w:rsidRPr="001A012E" w:rsidRDefault="0090520E">
      <w:pPr>
        <w:rPr>
          <w:rFonts w:cs="Times New Roman"/>
          <w:bCs/>
          <w:lang w:val="ru-RU"/>
        </w:rPr>
      </w:pPr>
      <w:r w:rsidRPr="001A012E">
        <w:rPr>
          <w:rFonts w:cs="Times New Roman"/>
          <w:bCs/>
          <w:sz w:val="16"/>
        </w:rPr>
        <w:t>python</w:t>
      </w:r>
      <w:r w:rsidRPr="001A012E">
        <w:rPr>
          <w:rFonts w:cs="Times New Roman"/>
          <w:bCs/>
          <w:sz w:val="16"/>
          <w:lang w:val="ru-RU"/>
        </w:rPr>
        <w:t xml:space="preserve">3 </w:t>
      </w:r>
      <w:proofErr w:type="spellStart"/>
      <w:r w:rsidRPr="001A012E">
        <w:rPr>
          <w:rFonts w:cs="Times New Roman"/>
          <w:bCs/>
          <w:sz w:val="16"/>
        </w:rPr>
        <w:t>cpp</w:t>
      </w:r>
      <w:proofErr w:type="spellEnd"/>
      <w:r w:rsidRPr="001A012E">
        <w:rPr>
          <w:rFonts w:cs="Times New Roman"/>
          <w:bCs/>
          <w:sz w:val="16"/>
          <w:lang w:val="ru-RU"/>
        </w:rPr>
        <w:t>/</w:t>
      </w:r>
      <w:r w:rsidRPr="001A012E">
        <w:rPr>
          <w:rFonts w:cs="Times New Roman"/>
          <w:bCs/>
          <w:sz w:val="16"/>
        </w:rPr>
        <w:t>battery</w:t>
      </w:r>
      <w:r w:rsidRPr="001A012E">
        <w:rPr>
          <w:rFonts w:cs="Times New Roman"/>
          <w:bCs/>
          <w:sz w:val="16"/>
          <w:lang w:val="ru-RU"/>
        </w:rPr>
        <w:t>_</w:t>
      </w:r>
      <w:r w:rsidRPr="001A012E">
        <w:rPr>
          <w:rFonts w:cs="Times New Roman"/>
          <w:bCs/>
          <w:sz w:val="16"/>
        </w:rPr>
        <w:t>measure</w:t>
      </w:r>
      <w:r w:rsidRPr="001A012E">
        <w:rPr>
          <w:rFonts w:cs="Times New Roman"/>
          <w:bCs/>
          <w:sz w:val="16"/>
          <w:lang w:val="ru-RU"/>
        </w:rPr>
        <w:t>.</w:t>
      </w:r>
      <w:proofErr w:type="spellStart"/>
      <w:r w:rsidRPr="001A012E">
        <w:rPr>
          <w:rFonts w:cs="Times New Roman"/>
          <w:bCs/>
          <w:sz w:val="16"/>
        </w:rPr>
        <w:t>py</w:t>
      </w:r>
      <w:proofErr w:type="spellEnd"/>
    </w:p>
    <w:p w14:paraId="4D1D008C" w14:textId="77777777" w:rsidR="008E47CF" w:rsidRPr="001A012E" w:rsidRDefault="0090520E">
      <w:pPr>
        <w:pStyle w:val="21"/>
        <w:rPr>
          <w:rFonts w:ascii="Times New Roman" w:hAnsi="Times New Roman" w:cs="Times New Roman"/>
          <w:b w:val="0"/>
          <w:lang w:val="ru-RU"/>
        </w:rPr>
      </w:pPr>
      <w:r w:rsidRPr="001A012E">
        <w:rPr>
          <w:rFonts w:ascii="Times New Roman" w:hAnsi="Times New Roman" w:cs="Times New Roman"/>
          <w:b w:val="0"/>
          <w:lang w:val="ru-RU"/>
        </w:rPr>
        <w:lastRenderedPageBreak/>
        <w:t xml:space="preserve">4.2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Оцінка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енергії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програми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та </w:t>
      </w:r>
      <w:r w:rsidRPr="001A012E">
        <w:rPr>
          <w:rFonts w:ascii="Times New Roman" w:hAnsi="Times New Roman" w:cs="Times New Roman"/>
          <w:b w:val="0"/>
        </w:rPr>
        <w:t>Intel</w:t>
      </w:r>
      <w:r w:rsidRPr="001A012E">
        <w:rPr>
          <w:rFonts w:ascii="Times New Roman" w:hAnsi="Times New Roman" w:cs="Times New Roman"/>
          <w:b w:val="0"/>
          <w:lang w:val="ru-RU"/>
        </w:rPr>
        <w:t xml:space="preserve"> </w:t>
      </w:r>
      <w:r w:rsidRPr="001A012E">
        <w:rPr>
          <w:rFonts w:ascii="Times New Roman" w:hAnsi="Times New Roman" w:cs="Times New Roman"/>
          <w:b w:val="0"/>
        </w:rPr>
        <w:t>RAPL</w:t>
      </w:r>
    </w:p>
    <w:p w14:paraId="6CAACD34" w14:textId="77777777" w:rsidR="008E47CF" w:rsidRPr="001A012E" w:rsidRDefault="0090520E">
      <w:pPr>
        <w:rPr>
          <w:rFonts w:cs="Times New Roman"/>
          <w:bCs/>
          <w:lang w:val="ru-RU"/>
        </w:rPr>
      </w:pPr>
      <w:proofErr w:type="spellStart"/>
      <w:r w:rsidRPr="001A012E">
        <w:rPr>
          <w:rFonts w:cs="Times New Roman"/>
          <w:bCs/>
          <w:lang w:val="ru-RU"/>
        </w:rPr>
        <w:t>Внесок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програми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оцінено</w:t>
      </w:r>
      <w:proofErr w:type="spellEnd"/>
      <w:r w:rsidRPr="001A012E">
        <w:rPr>
          <w:rFonts w:cs="Times New Roman"/>
          <w:bCs/>
          <w:lang w:val="ru-RU"/>
        </w:rPr>
        <w:t xml:space="preserve"> шляхом </w:t>
      </w:r>
      <w:proofErr w:type="spellStart"/>
      <w:r w:rsidRPr="001A012E">
        <w:rPr>
          <w:rFonts w:cs="Times New Roman"/>
          <w:bCs/>
          <w:lang w:val="ru-RU"/>
        </w:rPr>
        <w:t>віднімання</w:t>
      </w:r>
      <w:proofErr w:type="spellEnd"/>
      <w:r w:rsidRPr="001A012E">
        <w:rPr>
          <w:rFonts w:cs="Times New Roman"/>
          <w:bCs/>
          <w:lang w:val="ru-RU"/>
        </w:rPr>
        <w:t xml:space="preserve"> фонового </w:t>
      </w:r>
      <w:proofErr w:type="spellStart"/>
      <w:r w:rsidRPr="001A012E">
        <w:rPr>
          <w:rFonts w:cs="Times New Roman"/>
          <w:bCs/>
          <w:lang w:val="ru-RU"/>
        </w:rPr>
        <w:t>споживання</w:t>
      </w:r>
      <w:proofErr w:type="spellEnd"/>
      <w:r w:rsidRPr="001A012E">
        <w:rPr>
          <w:rFonts w:cs="Times New Roman"/>
          <w:bCs/>
          <w:lang w:val="ru-RU"/>
        </w:rPr>
        <w:t xml:space="preserve">: </w:t>
      </w:r>
      <w:r w:rsidRPr="001A012E">
        <w:rPr>
          <w:rFonts w:cs="Times New Roman"/>
          <w:bCs/>
        </w:rPr>
        <w:t>E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extra</w:t>
      </w:r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run</w:t>
      </w:r>
      <w:r w:rsidRPr="001A012E">
        <w:rPr>
          <w:rFonts w:cs="Times New Roman"/>
          <w:bCs/>
          <w:lang w:val="ru-RU"/>
        </w:rPr>
        <w:t xml:space="preserve"> = (</w:t>
      </w:r>
      <w:r w:rsidRPr="001A012E">
        <w:rPr>
          <w:rFonts w:cs="Times New Roman"/>
          <w:bCs/>
        </w:rPr>
        <w:t>E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batch</w:t>
      </w:r>
      <w:r w:rsidRPr="001A012E">
        <w:rPr>
          <w:rFonts w:cs="Times New Roman"/>
          <w:bCs/>
          <w:lang w:val="ru-RU"/>
        </w:rPr>
        <w:t xml:space="preserve"> − </w:t>
      </w:r>
      <w:r w:rsidRPr="001A012E">
        <w:rPr>
          <w:rFonts w:cs="Times New Roman"/>
          <w:bCs/>
        </w:rPr>
        <w:t>P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idle</w:t>
      </w:r>
      <w:r w:rsidRPr="001A012E">
        <w:rPr>
          <w:rFonts w:cs="Times New Roman"/>
          <w:bCs/>
          <w:lang w:val="ru-RU"/>
        </w:rPr>
        <w:t xml:space="preserve"> × </w:t>
      </w:r>
      <w:r w:rsidRPr="001A012E">
        <w:rPr>
          <w:rFonts w:cs="Times New Roman"/>
          <w:bCs/>
        </w:rPr>
        <w:t>t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batch</w:t>
      </w:r>
      <w:r w:rsidRPr="001A012E">
        <w:rPr>
          <w:rFonts w:cs="Times New Roman"/>
          <w:bCs/>
          <w:lang w:val="ru-RU"/>
        </w:rPr>
        <w:t>)/</w:t>
      </w:r>
      <w:r w:rsidRPr="001A012E">
        <w:rPr>
          <w:rFonts w:cs="Times New Roman"/>
          <w:bCs/>
        </w:rPr>
        <w:t>N</w:t>
      </w:r>
      <w:r w:rsidRPr="001A012E">
        <w:rPr>
          <w:rFonts w:cs="Times New Roman"/>
          <w:bCs/>
          <w:lang w:val="ru-RU"/>
        </w:rPr>
        <w:t xml:space="preserve">. За </w:t>
      </w:r>
      <w:proofErr w:type="spellStart"/>
      <w:r w:rsidRPr="001A012E">
        <w:rPr>
          <w:rFonts w:cs="Times New Roman"/>
          <w:bCs/>
          <w:lang w:val="ru-RU"/>
        </w:rPr>
        <w:t>батареєю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отримано</w:t>
      </w:r>
      <w:proofErr w:type="spellEnd"/>
      <w:r w:rsidRPr="001A012E">
        <w:rPr>
          <w:rFonts w:cs="Times New Roman"/>
          <w:bCs/>
          <w:lang w:val="ru-RU"/>
        </w:rPr>
        <w:t xml:space="preserve"> 28,1235 Дж (-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>0) та 1,5678 Дж (</w:t>
      </w:r>
      <w:r w:rsidRPr="001A012E">
        <w:rPr>
          <w:rFonts w:cs="Times New Roman"/>
          <w:bCs/>
          <w:lang w:val="ru-RU"/>
        </w:rPr>
        <w:t>-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 xml:space="preserve">3) </w:t>
      </w:r>
      <w:proofErr w:type="spellStart"/>
      <w:r w:rsidRPr="001A012E">
        <w:rPr>
          <w:rFonts w:cs="Times New Roman"/>
          <w:bCs/>
          <w:lang w:val="ru-RU"/>
        </w:rPr>
        <w:t>понад</w:t>
      </w:r>
      <w:proofErr w:type="spellEnd"/>
      <w:r w:rsidRPr="001A012E">
        <w:rPr>
          <w:rFonts w:cs="Times New Roman"/>
          <w:bCs/>
          <w:lang w:val="ru-RU"/>
        </w:rPr>
        <w:t xml:space="preserve"> фон на запуск.</w:t>
      </w:r>
    </w:p>
    <w:p w14:paraId="6F8F35A1" w14:textId="77777777" w:rsidR="008E47CF" w:rsidRPr="001A012E" w:rsidRDefault="0090520E">
      <w:pPr>
        <w:rPr>
          <w:rFonts w:cs="Times New Roman"/>
          <w:bCs/>
          <w:lang w:val="ru-RU"/>
        </w:rPr>
      </w:pPr>
      <w:proofErr w:type="spellStart"/>
      <w:r w:rsidRPr="001A012E">
        <w:rPr>
          <w:rFonts w:cs="Times New Roman"/>
          <w:bCs/>
          <w:lang w:val="ru-RU"/>
        </w:rPr>
        <w:t>Окремо</w:t>
      </w:r>
      <w:proofErr w:type="spellEnd"/>
      <w:r w:rsidRPr="001A012E">
        <w:rPr>
          <w:rFonts w:cs="Times New Roman"/>
          <w:bCs/>
          <w:lang w:val="ru-RU"/>
        </w:rPr>
        <w:t xml:space="preserve"> через /</w:t>
      </w:r>
      <w:r w:rsidRPr="001A012E">
        <w:rPr>
          <w:rFonts w:cs="Times New Roman"/>
          <w:bCs/>
        </w:rPr>
        <w:t>sys</w:t>
      </w:r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class</w:t>
      </w:r>
      <w:r w:rsidRPr="001A012E">
        <w:rPr>
          <w:rFonts w:cs="Times New Roman"/>
          <w:bCs/>
          <w:lang w:val="ru-RU"/>
        </w:rPr>
        <w:t>/</w:t>
      </w:r>
      <w:proofErr w:type="spellStart"/>
      <w:r w:rsidRPr="001A012E">
        <w:rPr>
          <w:rFonts w:cs="Times New Roman"/>
          <w:bCs/>
        </w:rPr>
        <w:t>powercap</w:t>
      </w:r>
      <w:proofErr w:type="spellEnd"/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intel</w:t>
      </w:r>
      <w:r w:rsidRPr="001A012E">
        <w:rPr>
          <w:rFonts w:cs="Times New Roman"/>
          <w:bCs/>
          <w:lang w:val="ru-RU"/>
        </w:rPr>
        <w:t>-</w:t>
      </w:r>
      <w:proofErr w:type="spellStart"/>
      <w:r w:rsidRPr="001A012E">
        <w:rPr>
          <w:rFonts w:cs="Times New Roman"/>
          <w:bCs/>
        </w:rPr>
        <w:t>rapl</w:t>
      </w:r>
      <w:proofErr w:type="spellEnd"/>
      <w:r w:rsidRPr="001A012E">
        <w:rPr>
          <w:rFonts w:cs="Times New Roman"/>
          <w:bCs/>
          <w:lang w:val="ru-RU"/>
        </w:rPr>
        <w:t>:0/</w:t>
      </w:r>
      <w:r w:rsidRPr="001A012E">
        <w:rPr>
          <w:rFonts w:cs="Times New Roman"/>
          <w:bCs/>
        </w:rPr>
        <w:t>energy</w:t>
      </w:r>
      <w:r w:rsidRPr="001A012E">
        <w:rPr>
          <w:rFonts w:cs="Times New Roman"/>
          <w:bCs/>
          <w:lang w:val="ru-RU"/>
        </w:rPr>
        <w:t>_</w:t>
      </w:r>
      <w:proofErr w:type="spellStart"/>
      <w:r w:rsidRPr="001A012E">
        <w:rPr>
          <w:rFonts w:cs="Times New Roman"/>
          <w:bCs/>
        </w:rPr>
        <w:t>uj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виміряно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енергію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зони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package</w:t>
      </w:r>
      <w:r w:rsidRPr="001A012E">
        <w:rPr>
          <w:rFonts w:cs="Times New Roman"/>
          <w:bCs/>
          <w:lang w:val="ru-RU"/>
        </w:rPr>
        <w:t xml:space="preserve">-0: по 10 </w:t>
      </w:r>
      <w:proofErr w:type="spellStart"/>
      <w:r w:rsidRPr="001A012E">
        <w:rPr>
          <w:rFonts w:cs="Times New Roman"/>
          <w:bCs/>
          <w:lang w:val="ru-RU"/>
        </w:rPr>
        <w:t>запусків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кожної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збірки</w:t>
      </w:r>
      <w:proofErr w:type="spellEnd"/>
      <w:r w:rsidRPr="001A012E">
        <w:rPr>
          <w:rFonts w:cs="Times New Roman"/>
          <w:bCs/>
          <w:lang w:val="ru-RU"/>
        </w:rPr>
        <w:t xml:space="preserve">, </w:t>
      </w:r>
      <w:proofErr w:type="spellStart"/>
      <w:r w:rsidRPr="001A012E">
        <w:rPr>
          <w:rFonts w:cs="Times New Roman"/>
          <w:bCs/>
          <w:lang w:val="ru-RU"/>
        </w:rPr>
        <w:t>із</w:t>
      </w:r>
      <w:proofErr w:type="spellEnd"/>
      <w:r w:rsidRPr="001A012E">
        <w:rPr>
          <w:rFonts w:cs="Times New Roman"/>
          <w:bCs/>
          <w:lang w:val="ru-RU"/>
        </w:rPr>
        <w:t xml:space="preserve"> 15-секундним </w:t>
      </w:r>
      <w:proofErr w:type="spellStart"/>
      <w:r w:rsidRPr="001A012E">
        <w:rPr>
          <w:rFonts w:cs="Times New Roman"/>
          <w:bCs/>
          <w:lang w:val="ru-RU"/>
        </w:rPr>
        <w:t>вимірюванням</w:t>
      </w:r>
      <w:proofErr w:type="spellEnd"/>
      <w:r w:rsidRPr="001A012E">
        <w:rPr>
          <w:rFonts w:cs="Times New Roman"/>
          <w:bCs/>
          <w:lang w:val="ru-RU"/>
        </w:rPr>
        <w:t xml:space="preserve"> фону перед </w:t>
      </w:r>
      <w:proofErr w:type="spellStart"/>
      <w:r w:rsidRPr="001A012E">
        <w:rPr>
          <w:rFonts w:cs="Times New Roman"/>
          <w:bCs/>
          <w:lang w:val="ru-RU"/>
        </w:rPr>
        <w:t>серією</w:t>
      </w:r>
      <w:proofErr w:type="spellEnd"/>
      <w:r w:rsidRPr="001A012E">
        <w:rPr>
          <w:rFonts w:cs="Times New Roman"/>
          <w:bCs/>
          <w:lang w:val="ru-RU"/>
        </w:rPr>
        <w:t xml:space="preserve">, на </w:t>
      </w:r>
      <w:proofErr w:type="spellStart"/>
      <w:r w:rsidRPr="001A012E">
        <w:rPr>
          <w:rFonts w:cs="Times New Roman"/>
          <w:bCs/>
          <w:lang w:val="ru-RU"/>
        </w:rPr>
        <w:t>зарядці</w:t>
      </w:r>
      <w:proofErr w:type="spellEnd"/>
      <w:r w:rsidRPr="001A012E">
        <w:rPr>
          <w:rFonts w:cs="Times New Roman"/>
          <w:bCs/>
          <w:lang w:val="ru-RU"/>
        </w:rPr>
        <w:t>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E47CF" w:rsidRPr="001A012E" w14:paraId="1D4D3A60" w14:textId="77777777">
        <w:trPr>
          <w:jc w:val="center"/>
        </w:trPr>
        <w:tc>
          <w:tcPr>
            <w:tcW w:w="3324" w:type="dxa"/>
          </w:tcPr>
          <w:p w14:paraId="64095780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proofErr w:type="spellStart"/>
            <w:r w:rsidRPr="001A012E">
              <w:rPr>
                <w:rFonts w:cs="Times New Roman"/>
                <w:bCs/>
                <w:sz w:val="18"/>
              </w:rPr>
              <w:t>Показник</w:t>
            </w:r>
            <w:proofErr w:type="spellEnd"/>
            <w:r w:rsidRPr="001A012E">
              <w:rPr>
                <w:rFonts w:cs="Times New Roman"/>
                <w:bCs/>
                <w:sz w:val="18"/>
              </w:rPr>
              <w:t xml:space="preserve"> RAPL</w:t>
            </w:r>
          </w:p>
        </w:tc>
        <w:tc>
          <w:tcPr>
            <w:tcW w:w="3324" w:type="dxa"/>
          </w:tcPr>
          <w:p w14:paraId="556EA6A3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-O0</w:t>
            </w:r>
          </w:p>
        </w:tc>
        <w:tc>
          <w:tcPr>
            <w:tcW w:w="3324" w:type="dxa"/>
          </w:tcPr>
          <w:p w14:paraId="10FB8C9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-O3</w:t>
            </w:r>
          </w:p>
        </w:tc>
      </w:tr>
      <w:tr w:rsidR="008E47CF" w:rsidRPr="001A012E" w14:paraId="401BB28A" w14:textId="77777777">
        <w:trPr>
          <w:jc w:val="center"/>
        </w:trPr>
        <w:tc>
          <w:tcPr>
            <w:tcW w:w="3324" w:type="dxa"/>
          </w:tcPr>
          <w:p w14:paraId="36C52D39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 xml:space="preserve">Фонова </w:t>
            </w:r>
            <w:r w:rsidRPr="001A012E">
              <w:rPr>
                <w:rFonts w:cs="Times New Roman"/>
                <w:bCs/>
                <w:sz w:val="18"/>
              </w:rPr>
              <w:t>потужність, Вт</w:t>
            </w:r>
          </w:p>
        </w:tc>
        <w:tc>
          <w:tcPr>
            <w:tcW w:w="3324" w:type="dxa"/>
          </w:tcPr>
          <w:p w14:paraId="4564ADF6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4,0878</w:t>
            </w:r>
          </w:p>
        </w:tc>
        <w:tc>
          <w:tcPr>
            <w:tcW w:w="3324" w:type="dxa"/>
          </w:tcPr>
          <w:p w14:paraId="4272906E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3,2170</w:t>
            </w:r>
          </w:p>
        </w:tc>
      </w:tr>
      <w:tr w:rsidR="008E47CF" w:rsidRPr="001A012E" w14:paraId="558B3649" w14:textId="77777777">
        <w:trPr>
          <w:jc w:val="center"/>
        </w:trPr>
        <w:tc>
          <w:tcPr>
            <w:tcW w:w="3324" w:type="dxa"/>
          </w:tcPr>
          <w:p w14:paraId="019D252A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Тривалість серії, с</w:t>
            </w:r>
          </w:p>
        </w:tc>
        <w:tc>
          <w:tcPr>
            <w:tcW w:w="3324" w:type="dxa"/>
          </w:tcPr>
          <w:p w14:paraId="04A7653F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35,7829</w:t>
            </w:r>
          </w:p>
        </w:tc>
        <w:tc>
          <w:tcPr>
            <w:tcW w:w="3324" w:type="dxa"/>
          </w:tcPr>
          <w:p w14:paraId="24E3E314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1,4497</w:t>
            </w:r>
          </w:p>
        </w:tc>
      </w:tr>
      <w:tr w:rsidR="008E47CF" w:rsidRPr="001A012E" w14:paraId="118E2DAE" w14:textId="77777777">
        <w:trPr>
          <w:jc w:val="center"/>
        </w:trPr>
        <w:tc>
          <w:tcPr>
            <w:tcW w:w="3324" w:type="dxa"/>
          </w:tcPr>
          <w:p w14:paraId="58AE7C0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Енергія пакета/серія, Дж</w:t>
            </w:r>
          </w:p>
        </w:tc>
        <w:tc>
          <w:tcPr>
            <w:tcW w:w="3324" w:type="dxa"/>
          </w:tcPr>
          <w:p w14:paraId="38D8F11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733,3634</w:t>
            </w:r>
          </w:p>
        </w:tc>
        <w:tc>
          <w:tcPr>
            <w:tcW w:w="3324" w:type="dxa"/>
          </w:tcPr>
          <w:p w14:paraId="75A68D7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29,2537</w:t>
            </w:r>
          </w:p>
        </w:tc>
      </w:tr>
      <w:tr w:rsidR="008E47CF" w:rsidRPr="001A012E" w14:paraId="567B9130" w14:textId="77777777">
        <w:trPr>
          <w:jc w:val="center"/>
        </w:trPr>
        <w:tc>
          <w:tcPr>
            <w:tcW w:w="3324" w:type="dxa"/>
          </w:tcPr>
          <w:p w14:paraId="167B3412" w14:textId="77777777" w:rsidR="008E47CF" w:rsidRPr="001A012E" w:rsidRDefault="0090520E">
            <w:pPr>
              <w:spacing w:after="20"/>
              <w:rPr>
                <w:rFonts w:cs="Times New Roman"/>
                <w:bCs/>
                <w:lang w:val="ru-RU"/>
              </w:rPr>
            </w:pP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Потужність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</w:t>
            </w: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під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час </w:t>
            </w: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серії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>, Вт</w:t>
            </w:r>
          </w:p>
        </w:tc>
        <w:tc>
          <w:tcPr>
            <w:tcW w:w="3324" w:type="dxa"/>
          </w:tcPr>
          <w:p w14:paraId="0F895170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20,4948</w:t>
            </w:r>
          </w:p>
        </w:tc>
        <w:tc>
          <w:tcPr>
            <w:tcW w:w="3324" w:type="dxa"/>
          </w:tcPr>
          <w:p w14:paraId="2205E053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20,1787</w:t>
            </w:r>
          </w:p>
        </w:tc>
      </w:tr>
      <w:tr w:rsidR="008E47CF" w:rsidRPr="001A012E" w14:paraId="7978D1ED" w14:textId="77777777">
        <w:trPr>
          <w:jc w:val="center"/>
        </w:trPr>
        <w:tc>
          <w:tcPr>
            <w:tcW w:w="3324" w:type="dxa"/>
          </w:tcPr>
          <w:p w14:paraId="5D7DD1C0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Енергія пакета/запуск, Дж</w:t>
            </w:r>
          </w:p>
        </w:tc>
        <w:tc>
          <w:tcPr>
            <w:tcW w:w="3324" w:type="dxa"/>
          </w:tcPr>
          <w:p w14:paraId="3EE4A17F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73,3363</w:t>
            </w:r>
          </w:p>
        </w:tc>
        <w:tc>
          <w:tcPr>
            <w:tcW w:w="3324" w:type="dxa"/>
          </w:tcPr>
          <w:p w14:paraId="64144A72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2,9254</w:t>
            </w:r>
          </w:p>
        </w:tc>
      </w:tr>
      <w:tr w:rsidR="008E47CF" w:rsidRPr="001A012E" w14:paraId="72B647F9" w14:textId="77777777">
        <w:trPr>
          <w:jc w:val="center"/>
        </w:trPr>
        <w:tc>
          <w:tcPr>
            <w:tcW w:w="3324" w:type="dxa"/>
          </w:tcPr>
          <w:p w14:paraId="2B1A5B1F" w14:textId="77777777" w:rsidR="008E47CF" w:rsidRPr="001A012E" w:rsidRDefault="0090520E">
            <w:pPr>
              <w:spacing w:after="20"/>
              <w:rPr>
                <w:rFonts w:cs="Times New Roman"/>
                <w:bCs/>
                <w:lang w:val="ru-RU"/>
              </w:rPr>
            </w:pP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Оцінка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</w:t>
            </w: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понад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фон/запуск, Дж</w:t>
            </w:r>
          </w:p>
        </w:tc>
        <w:tc>
          <w:tcPr>
            <w:tcW w:w="3324" w:type="dxa"/>
          </w:tcPr>
          <w:p w14:paraId="2D268F00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58,7090</w:t>
            </w:r>
          </w:p>
        </w:tc>
        <w:tc>
          <w:tcPr>
            <w:tcW w:w="3324" w:type="dxa"/>
          </w:tcPr>
          <w:p w14:paraId="3B48CB91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2,4590</w:t>
            </w:r>
          </w:p>
        </w:tc>
      </w:tr>
    </w:tbl>
    <w:p w14:paraId="55F4148A" w14:textId="77777777" w:rsidR="008E47CF" w:rsidRPr="001A012E" w:rsidRDefault="0090520E">
      <w:pPr>
        <w:rPr>
          <w:rFonts w:cs="Times New Roman"/>
          <w:bCs/>
        </w:rPr>
      </w:pPr>
      <w:r w:rsidRPr="001A012E">
        <w:rPr>
          <w:rFonts w:cs="Times New Roman"/>
          <w:bCs/>
        </w:rPr>
        <w:t>RAPL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показує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енергію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процесорного</w:t>
      </w:r>
      <w:proofErr w:type="spellEnd"/>
      <w:r w:rsidRPr="001A012E">
        <w:rPr>
          <w:rFonts w:cs="Times New Roman"/>
          <w:bCs/>
          <w:lang w:val="ru-RU"/>
        </w:rPr>
        <w:t xml:space="preserve"> пакета, а не </w:t>
      </w:r>
      <w:proofErr w:type="spellStart"/>
      <w:r w:rsidRPr="001A012E">
        <w:rPr>
          <w:rFonts w:cs="Times New Roman"/>
          <w:bCs/>
          <w:lang w:val="ru-RU"/>
        </w:rPr>
        <w:t>всього</w:t>
      </w:r>
      <w:proofErr w:type="spellEnd"/>
      <w:r w:rsidRPr="001A012E">
        <w:rPr>
          <w:rFonts w:cs="Times New Roman"/>
          <w:bCs/>
          <w:lang w:val="ru-RU"/>
        </w:rPr>
        <w:t xml:space="preserve"> ноутбука </w:t>
      </w:r>
      <w:proofErr w:type="spellStart"/>
      <w:r w:rsidRPr="001A012E">
        <w:rPr>
          <w:rFonts w:cs="Times New Roman"/>
          <w:bCs/>
          <w:lang w:val="ru-RU"/>
        </w:rPr>
        <w:t>чи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окремого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процесу</w:t>
      </w:r>
      <w:proofErr w:type="spellEnd"/>
      <w:r w:rsidRPr="001A012E">
        <w:rPr>
          <w:rFonts w:cs="Times New Roman"/>
          <w:bCs/>
          <w:lang w:val="ru-RU"/>
        </w:rPr>
        <w:t xml:space="preserve">. </w:t>
      </w:r>
      <w:proofErr w:type="spellStart"/>
      <w:r w:rsidRPr="001A012E">
        <w:rPr>
          <w:rFonts w:cs="Times New Roman"/>
          <w:bCs/>
          <w:lang w:val="ru-RU"/>
        </w:rPr>
        <w:t>Віднімання</w:t>
      </w:r>
      <w:proofErr w:type="spellEnd"/>
      <w:r w:rsidRPr="001A012E">
        <w:rPr>
          <w:rFonts w:cs="Times New Roman"/>
          <w:bCs/>
          <w:lang w:val="ru-RU"/>
        </w:rPr>
        <w:t xml:space="preserve"> фону </w:t>
      </w:r>
      <w:proofErr w:type="spellStart"/>
      <w:r w:rsidRPr="001A012E">
        <w:rPr>
          <w:rFonts w:cs="Times New Roman"/>
          <w:bCs/>
          <w:lang w:val="ru-RU"/>
        </w:rPr>
        <w:t>дає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непряму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оцінку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енерговитрат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виконання</w:t>
      </w:r>
      <w:proofErr w:type="spellEnd"/>
      <w:r w:rsidRPr="001A012E">
        <w:rPr>
          <w:rFonts w:cs="Times New Roman"/>
          <w:bCs/>
          <w:lang w:val="ru-RU"/>
        </w:rPr>
        <w:t xml:space="preserve">, а не </w:t>
      </w:r>
      <w:proofErr w:type="spellStart"/>
      <w:r w:rsidRPr="001A012E">
        <w:rPr>
          <w:rFonts w:cs="Times New Roman"/>
          <w:bCs/>
          <w:lang w:val="ru-RU"/>
        </w:rPr>
        <w:t>фізично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ізольований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замір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програми</w:t>
      </w:r>
      <w:proofErr w:type="spellEnd"/>
      <w:r w:rsidRPr="001A012E">
        <w:rPr>
          <w:rFonts w:cs="Times New Roman"/>
          <w:bCs/>
          <w:lang w:val="ru-RU"/>
        </w:rPr>
        <w:t xml:space="preserve">. </w:t>
      </w:r>
      <w:proofErr w:type="spellStart"/>
      <w:r w:rsidRPr="001A012E">
        <w:rPr>
          <w:rFonts w:cs="Times New Roman"/>
          <w:bCs/>
        </w:rPr>
        <w:t>Результати</w:t>
      </w:r>
      <w:proofErr w:type="spellEnd"/>
      <w:r w:rsidRPr="001A012E">
        <w:rPr>
          <w:rFonts w:cs="Times New Roman"/>
          <w:bCs/>
        </w:rPr>
        <w:t xml:space="preserve"> RAPL і </w:t>
      </w:r>
      <w:proofErr w:type="spellStart"/>
      <w:r w:rsidRPr="001A012E">
        <w:rPr>
          <w:rFonts w:cs="Times New Roman"/>
          <w:bCs/>
        </w:rPr>
        <w:t>батареї</w:t>
      </w:r>
      <w:proofErr w:type="spellEnd"/>
      <w:r w:rsidRPr="001A012E">
        <w:rPr>
          <w:rFonts w:cs="Times New Roman"/>
          <w:bCs/>
        </w:rPr>
        <w:t xml:space="preserve"> не додаються.</w:t>
      </w:r>
    </w:p>
    <w:p w14:paraId="0FC4E05B" w14:textId="77777777" w:rsidR="008E47CF" w:rsidRPr="001A012E" w:rsidRDefault="0090520E">
      <w:pPr>
        <w:spacing w:after="20"/>
        <w:jc w:val="center"/>
        <w:rPr>
          <w:rFonts w:cs="Times New Roman"/>
          <w:bCs/>
        </w:rPr>
      </w:pPr>
      <w:r w:rsidRPr="001A012E">
        <w:rPr>
          <w:rFonts w:cs="Times New Roman"/>
          <w:bCs/>
          <w:noProof/>
        </w:rPr>
        <w:drawing>
          <wp:inline distT="0" distB="0" distL="0" distR="0" wp14:anchorId="1A172E84" wp14:editId="06604D62">
            <wp:extent cx="5328000" cy="5836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pl_available_zon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8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BDF5" w14:textId="77777777" w:rsidR="008E47CF" w:rsidRPr="001A012E" w:rsidRDefault="0090520E">
      <w:pPr>
        <w:spacing w:after="140"/>
        <w:jc w:val="center"/>
        <w:rPr>
          <w:rFonts w:cs="Times New Roman"/>
          <w:bCs/>
        </w:rPr>
      </w:pPr>
      <w:r w:rsidRPr="001A012E">
        <w:rPr>
          <w:rFonts w:cs="Times New Roman"/>
          <w:bCs/>
          <w:sz w:val="18"/>
        </w:rPr>
        <w:t>Рисунок 6. Доступні зони Intel RAPL</w:t>
      </w:r>
    </w:p>
    <w:p w14:paraId="38870AA4" w14:textId="77777777" w:rsidR="008E47CF" w:rsidRPr="001A012E" w:rsidRDefault="0090520E">
      <w:pPr>
        <w:spacing w:after="20"/>
        <w:jc w:val="center"/>
        <w:rPr>
          <w:rFonts w:cs="Times New Roman"/>
          <w:bCs/>
        </w:rPr>
      </w:pPr>
      <w:r w:rsidRPr="001A012E">
        <w:rPr>
          <w:rFonts w:cs="Times New Roman"/>
          <w:bCs/>
          <w:noProof/>
        </w:rPr>
        <w:drawing>
          <wp:inline distT="0" distB="0" distL="0" distR="0" wp14:anchorId="37854A65" wp14:editId="0F83DB76">
            <wp:extent cx="5328000" cy="4721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pl_energy_acces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7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F69E" w14:textId="77777777" w:rsidR="008E47CF" w:rsidRPr="001A012E" w:rsidRDefault="0090520E">
      <w:pPr>
        <w:spacing w:after="140"/>
        <w:jc w:val="center"/>
        <w:rPr>
          <w:rFonts w:cs="Times New Roman"/>
          <w:bCs/>
          <w:lang w:val="ru-RU"/>
        </w:rPr>
      </w:pPr>
      <w:r w:rsidRPr="001A012E">
        <w:rPr>
          <w:rFonts w:cs="Times New Roman"/>
          <w:bCs/>
          <w:sz w:val="18"/>
          <w:lang w:val="ru-RU"/>
        </w:rPr>
        <w:t xml:space="preserve">Рисунок 7. </w:t>
      </w:r>
      <w:proofErr w:type="spellStart"/>
      <w:r w:rsidRPr="001A012E">
        <w:rPr>
          <w:rFonts w:cs="Times New Roman"/>
          <w:bCs/>
          <w:sz w:val="18"/>
          <w:lang w:val="ru-RU"/>
        </w:rPr>
        <w:t>Перевірка</w:t>
      </w:r>
      <w:proofErr w:type="spellEnd"/>
      <w:r w:rsidRPr="001A012E">
        <w:rPr>
          <w:rFonts w:cs="Times New Roman"/>
          <w:bCs/>
          <w:sz w:val="18"/>
          <w:lang w:val="ru-RU"/>
        </w:rPr>
        <w:t xml:space="preserve"> доступу до </w:t>
      </w:r>
      <w:proofErr w:type="spellStart"/>
      <w:r w:rsidRPr="001A012E">
        <w:rPr>
          <w:rFonts w:cs="Times New Roman"/>
          <w:bCs/>
          <w:sz w:val="18"/>
          <w:lang w:val="ru-RU"/>
        </w:rPr>
        <w:t>лічильника</w:t>
      </w:r>
      <w:proofErr w:type="spellEnd"/>
      <w:r w:rsidRPr="001A012E">
        <w:rPr>
          <w:rFonts w:cs="Times New Roman"/>
          <w:bCs/>
          <w:sz w:val="18"/>
          <w:lang w:val="ru-RU"/>
        </w:rPr>
        <w:t xml:space="preserve"> </w:t>
      </w:r>
      <w:proofErr w:type="spellStart"/>
      <w:r w:rsidRPr="001A012E">
        <w:rPr>
          <w:rFonts w:cs="Times New Roman"/>
          <w:bCs/>
          <w:sz w:val="18"/>
          <w:lang w:val="ru-RU"/>
        </w:rPr>
        <w:t>енергії</w:t>
      </w:r>
      <w:proofErr w:type="spellEnd"/>
      <w:r w:rsidRPr="001A012E">
        <w:rPr>
          <w:rFonts w:cs="Times New Roman"/>
          <w:bCs/>
          <w:sz w:val="18"/>
          <w:lang w:val="ru-RU"/>
        </w:rPr>
        <w:t xml:space="preserve"> </w:t>
      </w:r>
      <w:r w:rsidRPr="001A012E">
        <w:rPr>
          <w:rFonts w:cs="Times New Roman"/>
          <w:bCs/>
          <w:sz w:val="18"/>
        </w:rPr>
        <w:t>RAPL</w:t>
      </w:r>
    </w:p>
    <w:p w14:paraId="0C94D85A" w14:textId="77777777" w:rsidR="008E47CF" w:rsidRPr="001A012E" w:rsidRDefault="0090520E">
      <w:pPr>
        <w:rPr>
          <w:rFonts w:cs="Times New Roman"/>
          <w:bCs/>
          <w:lang w:val="ru-RU"/>
        </w:rPr>
      </w:pPr>
      <w:r w:rsidRPr="001A012E">
        <w:rPr>
          <w:rFonts w:cs="Times New Roman"/>
          <w:bCs/>
          <w:lang w:val="ru-RU"/>
        </w:rPr>
        <w:t xml:space="preserve">Для повторного </w:t>
      </w:r>
      <w:proofErr w:type="spellStart"/>
      <w:r w:rsidRPr="001A012E">
        <w:rPr>
          <w:rFonts w:cs="Times New Roman"/>
          <w:bCs/>
          <w:lang w:val="ru-RU"/>
        </w:rPr>
        <w:t>вимірювання</w:t>
      </w:r>
      <w:proofErr w:type="spellEnd"/>
      <w:r w:rsidRPr="001A012E">
        <w:rPr>
          <w:rFonts w:cs="Times New Roman"/>
          <w:bCs/>
          <w:lang w:val="ru-RU"/>
        </w:rPr>
        <w:t xml:space="preserve"> додано </w:t>
      </w:r>
      <w:proofErr w:type="spellStart"/>
      <w:r w:rsidRPr="001A012E">
        <w:rPr>
          <w:rFonts w:cs="Times New Roman"/>
          <w:bCs/>
        </w:rPr>
        <w:t>cpp</w:t>
      </w:r>
      <w:proofErr w:type="spellEnd"/>
      <w:r w:rsidRPr="001A012E">
        <w:rPr>
          <w:rFonts w:cs="Times New Roman"/>
          <w:bCs/>
          <w:lang w:val="ru-RU"/>
        </w:rPr>
        <w:t>/</w:t>
      </w:r>
      <w:proofErr w:type="spellStart"/>
      <w:r w:rsidRPr="001A012E">
        <w:rPr>
          <w:rFonts w:cs="Times New Roman"/>
          <w:bCs/>
        </w:rPr>
        <w:t>rapl</w:t>
      </w:r>
      <w:proofErr w:type="spellEnd"/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measure</w:t>
      </w:r>
      <w:r w:rsidRPr="001A012E">
        <w:rPr>
          <w:rFonts w:cs="Times New Roman"/>
          <w:bCs/>
          <w:lang w:val="ru-RU"/>
        </w:rPr>
        <w:t>.</w:t>
      </w:r>
      <w:proofErr w:type="spellStart"/>
      <w:r w:rsidRPr="001A012E">
        <w:rPr>
          <w:rFonts w:cs="Times New Roman"/>
          <w:bCs/>
        </w:rPr>
        <w:t>py</w:t>
      </w:r>
      <w:proofErr w:type="spellEnd"/>
      <w:r w:rsidRPr="001A012E">
        <w:rPr>
          <w:rFonts w:cs="Times New Roman"/>
          <w:bCs/>
          <w:lang w:val="ru-RU"/>
        </w:rPr>
        <w:t xml:space="preserve">; </w:t>
      </w:r>
      <w:proofErr w:type="spellStart"/>
      <w:r w:rsidRPr="001A012E">
        <w:rPr>
          <w:rFonts w:cs="Times New Roman"/>
          <w:bCs/>
          <w:lang w:val="ru-RU"/>
        </w:rPr>
        <w:t>він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створений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після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збережених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первинних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результатів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energy</w:t>
      </w:r>
      <w:r w:rsidRPr="001A012E">
        <w:rPr>
          <w:rFonts w:cs="Times New Roman"/>
          <w:bCs/>
          <w:lang w:val="ru-RU"/>
        </w:rPr>
        <w:t>.</w:t>
      </w:r>
      <w:r w:rsidRPr="001A012E">
        <w:rPr>
          <w:rFonts w:cs="Times New Roman"/>
          <w:bCs/>
        </w:rPr>
        <w:t>txt</w:t>
      </w:r>
      <w:r w:rsidRPr="001A012E">
        <w:rPr>
          <w:rFonts w:cs="Times New Roman"/>
          <w:bCs/>
          <w:lang w:val="ru-RU"/>
        </w:rPr>
        <w:t xml:space="preserve"> і </w:t>
      </w:r>
      <w:proofErr w:type="spellStart"/>
      <w:r w:rsidRPr="001A012E">
        <w:rPr>
          <w:rFonts w:cs="Times New Roman"/>
          <w:bCs/>
          <w:lang w:val="ru-RU"/>
        </w:rPr>
        <w:t>може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давати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інші</w:t>
      </w:r>
      <w:proofErr w:type="spellEnd"/>
      <w:r w:rsidRPr="001A012E">
        <w:rPr>
          <w:rFonts w:cs="Times New Roman"/>
          <w:bCs/>
          <w:lang w:val="ru-RU"/>
        </w:rPr>
        <w:t xml:space="preserve"> числа </w:t>
      </w:r>
      <w:proofErr w:type="spellStart"/>
      <w:r w:rsidRPr="001A012E">
        <w:rPr>
          <w:rFonts w:cs="Times New Roman"/>
          <w:bCs/>
          <w:lang w:val="ru-RU"/>
        </w:rPr>
        <w:t>під</w:t>
      </w:r>
      <w:proofErr w:type="spellEnd"/>
      <w:r w:rsidRPr="001A012E">
        <w:rPr>
          <w:rFonts w:cs="Times New Roman"/>
          <w:bCs/>
          <w:lang w:val="ru-RU"/>
        </w:rPr>
        <w:t xml:space="preserve"> час нового запуску.</w:t>
      </w:r>
    </w:p>
    <w:p w14:paraId="453CBD13" w14:textId="77777777" w:rsidR="008E47CF" w:rsidRPr="001A012E" w:rsidRDefault="0090520E">
      <w:pPr>
        <w:rPr>
          <w:rFonts w:cs="Times New Roman"/>
          <w:bCs/>
        </w:rPr>
      </w:pPr>
      <w:proofErr w:type="spellStart"/>
      <w:r w:rsidRPr="001A012E">
        <w:rPr>
          <w:rFonts w:cs="Times New Roman"/>
          <w:bCs/>
          <w:sz w:val="16"/>
        </w:rPr>
        <w:t>sudo</w:t>
      </w:r>
      <w:proofErr w:type="spellEnd"/>
      <w:r w:rsidRPr="001A012E">
        <w:rPr>
          <w:rFonts w:cs="Times New Roman"/>
          <w:bCs/>
          <w:sz w:val="16"/>
        </w:rPr>
        <w:t xml:space="preserve"> python3 </w:t>
      </w:r>
      <w:r w:rsidRPr="001A012E">
        <w:rPr>
          <w:rFonts w:cs="Times New Roman"/>
          <w:bCs/>
          <w:sz w:val="16"/>
        </w:rPr>
        <w:t>cpp/rapl_measure.py</w:t>
      </w:r>
    </w:p>
    <w:p w14:paraId="462E6D93" w14:textId="77777777" w:rsidR="008E47CF" w:rsidRPr="001A012E" w:rsidRDefault="0090520E">
      <w:pPr>
        <w:pStyle w:val="1"/>
        <w:rPr>
          <w:rFonts w:ascii="Times New Roman" w:hAnsi="Times New Roman" w:cs="Times New Roman"/>
          <w:b w:val="0"/>
        </w:rPr>
      </w:pPr>
      <w:r w:rsidRPr="001A012E">
        <w:rPr>
          <w:rFonts w:ascii="Times New Roman" w:hAnsi="Times New Roman" w:cs="Times New Roman"/>
          <w:b w:val="0"/>
        </w:rPr>
        <w:t>5. Оптимізація й асемблер (п. 4)</w:t>
      </w:r>
    </w:p>
    <w:p w14:paraId="7E2E7AEA" w14:textId="3046C64B" w:rsidR="008E47CF" w:rsidRPr="001A012E" w:rsidRDefault="0090520E">
      <w:pPr>
        <w:rPr>
          <w:rFonts w:cs="Times New Roman"/>
          <w:bCs/>
        </w:rPr>
      </w:pPr>
      <w:proofErr w:type="spellStart"/>
      <w:r w:rsidRPr="001A012E">
        <w:rPr>
          <w:rFonts w:cs="Times New Roman"/>
          <w:bCs/>
        </w:rPr>
        <w:t>Джерело</w:t>
      </w:r>
      <w:proofErr w:type="spellEnd"/>
      <w:r w:rsidRPr="001A012E">
        <w:rPr>
          <w:rFonts w:cs="Times New Roman"/>
          <w:bCs/>
        </w:rPr>
        <w:t xml:space="preserve"> </w:t>
      </w:r>
      <w:r w:rsidR="001A012E">
        <w:rPr>
          <w:rFonts w:cs="Times New Roman"/>
          <w:bCs/>
        </w:rPr>
        <w:t>-</w:t>
      </w:r>
      <w:r w:rsidRPr="001A012E">
        <w:rPr>
          <w:rFonts w:cs="Times New Roman"/>
          <w:bCs/>
        </w:rPr>
        <w:t xml:space="preserve"> </w:t>
      </w:r>
      <w:proofErr w:type="spellStart"/>
      <w:r w:rsidRPr="001A012E">
        <w:rPr>
          <w:rFonts w:cs="Times New Roman"/>
          <w:bCs/>
        </w:rPr>
        <w:t>однаковий</w:t>
      </w:r>
      <w:proofErr w:type="spellEnd"/>
      <w:r w:rsidRPr="001A012E">
        <w:rPr>
          <w:rFonts w:cs="Times New Roman"/>
          <w:bCs/>
        </w:rPr>
        <w:t xml:space="preserve"> tree_benchmark.cpp. Дизасемблювання готових ELF-файлів виконано через objdump -d -C -Mintel; лістинги збережено в results/cpp_O0 та results/cpp_O3.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E47CF" w:rsidRPr="001A012E" w14:paraId="6361C081" w14:textId="77777777">
        <w:trPr>
          <w:jc w:val="center"/>
        </w:trPr>
        <w:tc>
          <w:tcPr>
            <w:tcW w:w="4986" w:type="dxa"/>
          </w:tcPr>
          <w:p w14:paraId="582E4D0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-O0</w:t>
            </w:r>
          </w:p>
        </w:tc>
        <w:tc>
          <w:tcPr>
            <w:tcW w:w="4986" w:type="dxa"/>
          </w:tcPr>
          <w:p w14:paraId="034E06A6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-O3 -march=native</w:t>
            </w:r>
          </w:p>
        </w:tc>
      </w:tr>
      <w:tr w:rsidR="008E47CF" w:rsidRPr="001A012E" w14:paraId="09B3695C" w14:textId="77777777">
        <w:trPr>
          <w:jc w:val="center"/>
        </w:trPr>
        <w:tc>
          <w:tcPr>
            <w:tcW w:w="4986" w:type="dxa"/>
          </w:tcPr>
          <w:p w14:paraId="3823098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Окремі викли</w:t>
            </w:r>
            <w:r w:rsidRPr="001A012E">
              <w:rPr>
                <w:rFonts w:cs="Times New Roman"/>
                <w:bCs/>
                <w:sz w:val="18"/>
              </w:rPr>
              <w:t xml:space="preserve">ки </w:t>
            </w:r>
            <w:proofErr w:type="gramStart"/>
            <w:r w:rsidRPr="001A012E">
              <w:rPr>
                <w:rFonts w:cs="Times New Roman"/>
                <w:bCs/>
                <w:sz w:val="18"/>
              </w:rPr>
              <w:t>vector::</w:t>
            </w:r>
            <w:proofErr w:type="gramEnd"/>
            <w:r w:rsidRPr="001A012E">
              <w:rPr>
                <w:rFonts w:cs="Times New Roman"/>
                <w:bCs/>
                <w:sz w:val="18"/>
              </w:rPr>
              <w:t>operator[] і vector::size</w:t>
            </w:r>
          </w:p>
        </w:tc>
        <w:tc>
          <w:tcPr>
            <w:tcW w:w="4986" w:type="dxa"/>
          </w:tcPr>
          <w:p w14:paraId="333169C5" w14:textId="663F4294" w:rsidR="008E47CF" w:rsidRPr="001A012E" w:rsidRDefault="0090520E">
            <w:pPr>
              <w:spacing w:after="20"/>
              <w:rPr>
                <w:rFonts w:cs="Times New Roman"/>
                <w:bCs/>
                <w:lang w:val="ru-RU"/>
              </w:rPr>
            </w:pP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Замість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них </w:t>
            </w:r>
            <w:r w:rsidR="001A012E">
              <w:rPr>
                <w:rFonts w:cs="Times New Roman"/>
                <w:bCs/>
                <w:sz w:val="18"/>
                <w:lang w:val="ru-RU"/>
              </w:rPr>
              <w:t>-</w:t>
            </w:r>
            <w:r w:rsidRPr="001A012E">
              <w:rPr>
                <w:rFonts w:cs="Times New Roman"/>
                <w:bCs/>
                <w:sz w:val="18"/>
                <w:lang w:val="ru-RU"/>
              </w:rPr>
              <w:t xml:space="preserve"> </w:t>
            </w: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адресна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арифметика </w:t>
            </w: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всередині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циклу</w:t>
            </w:r>
          </w:p>
        </w:tc>
      </w:tr>
      <w:tr w:rsidR="008E47CF" w:rsidRPr="001A012E" w14:paraId="213AF86F" w14:textId="77777777">
        <w:trPr>
          <w:jc w:val="center"/>
        </w:trPr>
        <w:tc>
          <w:tcPr>
            <w:tcW w:w="4986" w:type="dxa"/>
          </w:tcPr>
          <w:p w14:paraId="42DDAA24" w14:textId="77777777" w:rsidR="008E47CF" w:rsidRPr="001A012E" w:rsidRDefault="0090520E">
            <w:pPr>
              <w:spacing w:after="20"/>
              <w:rPr>
                <w:rFonts w:cs="Times New Roman"/>
                <w:bCs/>
                <w:lang w:val="ru-RU"/>
              </w:rPr>
            </w:pP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Скалярні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</w:t>
            </w:r>
            <w:proofErr w:type="spellStart"/>
            <w:r w:rsidRPr="001A012E">
              <w:rPr>
                <w:rFonts w:cs="Times New Roman"/>
                <w:bCs/>
                <w:sz w:val="18"/>
              </w:rPr>
              <w:t>movss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, </w:t>
            </w:r>
            <w:proofErr w:type="spellStart"/>
            <w:r w:rsidRPr="001A012E">
              <w:rPr>
                <w:rFonts w:cs="Times New Roman"/>
                <w:bCs/>
                <w:sz w:val="18"/>
              </w:rPr>
              <w:t>comiss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і </w:t>
            </w: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умовні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переходи</w:t>
            </w:r>
          </w:p>
        </w:tc>
        <w:tc>
          <w:tcPr>
            <w:tcW w:w="4986" w:type="dxa"/>
          </w:tcPr>
          <w:p w14:paraId="4CD4F800" w14:textId="77777777" w:rsidR="008E47CF" w:rsidRPr="001A012E" w:rsidRDefault="0090520E">
            <w:pPr>
              <w:spacing w:after="20"/>
              <w:rPr>
                <w:rFonts w:cs="Times New Roman"/>
                <w:bCs/>
                <w:lang w:val="ru-RU"/>
              </w:rPr>
            </w:pPr>
            <w:r w:rsidRPr="001A012E">
              <w:rPr>
                <w:rFonts w:cs="Times New Roman"/>
                <w:bCs/>
                <w:sz w:val="18"/>
              </w:rPr>
              <w:t>AVX</w:t>
            </w:r>
            <w:r w:rsidRPr="001A012E">
              <w:rPr>
                <w:rFonts w:cs="Times New Roman"/>
                <w:bCs/>
                <w:sz w:val="18"/>
                <w:lang w:val="ru-RU"/>
              </w:rPr>
              <w:t>/</w:t>
            </w:r>
            <w:r w:rsidRPr="001A012E">
              <w:rPr>
                <w:rFonts w:cs="Times New Roman"/>
                <w:bCs/>
                <w:sz w:val="18"/>
              </w:rPr>
              <w:t>AVX</w:t>
            </w:r>
            <w:r w:rsidRPr="001A012E">
              <w:rPr>
                <w:rFonts w:cs="Times New Roman"/>
                <w:bCs/>
                <w:sz w:val="18"/>
                <w:lang w:val="ru-RU"/>
              </w:rPr>
              <w:t xml:space="preserve">2 </w:t>
            </w: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інструкції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</w:t>
            </w:r>
            <w:proofErr w:type="spellStart"/>
            <w:r w:rsidRPr="001A012E">
              <w:rPr>
                <w:rFonts w:cs="Times New Roman"/>
                <w:bCs/>
                <w:sz w:val="18"/>
              </w:rPr>
              <w:t>vmovups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, </w:t>
            </w:r>
            <w:proofErr w:type="spellStart"/>
            <w:r w:rsidRPr="001A012E">
              <w:rPr>
                <w:rFonts w:cs="Times New Roman"/>
                <w:bCs/>
                <w:sz w:val="18"/>
              </w:rPr>
              <w:t>vcmpleps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, </w:t>
            </w:r>
            <w:proofErr w:type="spellStart"/>
            <w:r w:rsidRPr="001A012E">
              <w:rPr>
                <w:rFonts w:cs="Times New Roman"/>
                <w:bCs/>
                <w:sz w:val="18"/>
              </w:rPr>
              <w:t>vpmovsxdq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, </w:t>
            </w:r>
            <w:proofErr w:type="spellStart"/>
            <w:r w:rsidRPr="001A012E">
              <w:rPr>
                <w:rFonts w:cs="Times New Roman"/>
                <w:bCs/>
                <w:sz w:val="18"/>
              </w:rPr>
              <w:t>vpaddq</w:t>
            </w:r>
            <w:proofErr w:type="spellEnd"/>
          </w:p>
        </w:tc>
      </w:tr>
      <w:tr w:rsidR="008E47CF" w:rsidRPr="001A012E" w14:paraId="13B47EB9" w14:textId="77777777">
        <w:trPr>
          <w:jc w:val="center"/>
        </w:trPr>
        <w:tc>
          <w:tcPr>
            <w:tcW w:w="4986" w:type="dxa"/>
          </w:tcPr>
          <w:p w14:paraId="6E598B65" w14:textId="77777777" w:rsidR="008E47CF" w:rsidRPr="001A012E" w:rsidRDefault="0090520E">
            <w:pPr>
              <w:spacing w:after="20"/>
              <w:rPr>
                <w:rFonts w:cs="Times New Roman"/>
                <w:bCs/>
                <w:lang w:val="ru-RU"/>
              </w:rPr>
            </w:pP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Перевірка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одного </w:t>
            </w:r>
            <w:r w:rsidRPr="001A012E">
              <w:rPr>
                <w:rFonts w:cs="Times New Roman"/>
                <w:bCs/>
                <w:sz w:val="18"/>
              </w:rPr>
              <w:t>float</w:t>
            </w:r>
            <w:r w:rsidRPr="001A012E">
              <w:rPr>
                <w:rFonts w:cs="Times New Roman"/>
                <w:bCs/>
                <w:sz w:val="18"/>
                <w:lang w:val="ru-RU"/>
              </w:rPr>
              <w:t xml:space="preserve"> за раз</w:t>
            </w:r>
          </w:p>
        </w:tc>
        <w:tc>
          <w:tcPr>
            <w:tcW w:w="4986" w:type="dxa"/>
          </w:tcPr>
          <w:p w14:paraId="7C45900F" w14:textId="77777777" w:rsidR="008E47CF" w:rsidRPr="001A012E" w:rsidRDefault="0090520E">
            <w:pPr>
              <w:spacing w:after="20"/>
              <w:rPr>
                <w:rFonts w:cs="Times New Roman"/>
                <w:bCs/>
                <w:lang w:val="ru-RU"/>
              </w:rPr>
            </w:pPr>
            <w:r w:rsidRPr="001A012E">
              <w:rPr>
                <w:rFonts w:cs="Times New Roman"/>
                <w:bCs/>
                <w:sz w:val="18"/>
                <w:lang w:val="ru-RU"/>
              </w:rPr>
              <w:t xml:space="preserve">256-бітний вектор з 8 </w:t>
            </w: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елементами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</w:t>
            </w:r>
            <w:r w:rsidRPr="001A012E">
              <w:rPr>
                <w:rFonts w:cs="Times New Roman"/>
                <w:bCs/>
                <w:sz w:val="18"/>
              </w:rPr>
              <w:t>float</w:t>
            </w:r>
          </w:p>
        </w:tc>
      </w:tr>
    </w:tbl>
    <w:p w14:paraId="0E6E28A5" w14:textId="77777777" w:rsidR="008E47CF" w:rsidRPr="001A012E" w:rsidRDefault="0090520E">
      <w:pPr>
        <w:spacing w:after="20"/>
        <w:jc w:val="center"/>
        <w:rPr>
          <w:rFonts w:cs="Times New Roman"/>
          <w:bCs/>
        </w:rPr>
      </w:pPr>
      <w:r w:rsidRPr="001A012E">
        <w:rPr>
          <w:rFonts w:cs="Times New Roman"/>
          <w:bCs/>
          <w:noProof/>
        </w:rPr>
        <w:drawing>
          <wp:inline distT="0" distB="0" distL="0" distR="0" wp14:anchorId="5086FE61" wp14:editId="65D9B823">
            <wp:extent cx="5400000" cy="19026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assembl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0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0694" w14:textId="77777777" w:rsidR="008E47CF" w:rsidRPr="001A012E" w:rsidRDefault="0090520E">
      <w:pPr>
        <w:spacing w:after="140"/>
        <w:jc w:val="center"/>
        <w:rPr>
          <w:rFonts w:cs="Times New Roman"/>
          <w:bCs/>
        </w:rPr>
      </w:pPr>
      <w:r w:rsidRPr="001A012E">
        <w:rPr>
          <w:rFonts w:cs="Times New Roman"/>
          <w:bCs/>
          <w:sz w:val="18"/>
        </w:rPr>
        <w:t>Рисунок 8. Приклад дизасемблювання C++-програми</w:t>
      </w:r>
    </w:p>
    <w:p w14:paraId="087B1DEE" w14:textId="665A45CD" w:rsidR="008E47CF" w:rsidRPr="001A012E" w:rsidRDefault="0090520E">
      <w:pPr>
        <w:rPr>
          <w:rFonts w:cs="Times New Roman"/>
          <w:bCs/>
          <w:lang w:val="ru-RU"/>
        </w:rPr>
      </w:pPr>
      <w:r w:rsidRPr="001A012E">
        <w:rPr>
          <w:rFonts w:cs="Times New Roman"/>
          <w:bCs/>
        </w:rPr>
        <w:lastRenderedPageBreak/>
        <w:t xml:space="preserve">Файл results/cpp_O3/vectorization.txt підтверджує: «loop vectorized using </w:t>
      </w:r>
      <w:proofErr w:type="gramStart"/>
      <w:r w:rsidRPr="001A012E">
        <w:rPr>
          <w:rFonts w:cs="Times New Roman"/>
          <w:bCs/>
        </w:rPr>
        <w:t>32 byte</w:t>
      </w:r>
      <w:proofErr w:type="gramEnd"/>
      <w:r w:rsidRPr="001A012E">
        <w:rPr>
          <w:rFonts w:cs="Times New Roman"/>
          <w:bCs/>
        </w:rPr>
        <w:t xml:space="preserve"> vectors and unroll factor 8»; </w:t>
      </w:r>
      <w:proofErr w:type="spellStart"/>
      <w:r w:rsidRPr="001A012E">
        <w:rPr>
          <w:rFonts w:cs="Times New Roman"/>
          <w:bCs/>
        </w:rPr>
        <w:t>для</w:t>
      </w:r>
      <w:proofErr w:type="spellEnd"/>
      <w:r w:rsidRPr="001A012E">
        <w:rPr>
          <w:rFonts w:cs="Times New Roman"/>
          <w:bCs/>
        </w:rPr>
        <w:t xml:space="preserve"> </w:t>
      </w:r>
      <w:proofErr w:type="spellStart"/>
      <w:r w:rsidRPr="001A012E">
        <w:rPr>
          <w:rFonts w:cs="Times New Roman"/>
          <w:bCs/>
        </w:rPr>
        <w:t>залишку</w:t>
      </w:r>
      <w:proofErr w:type="spellEnd"/>
      <w:r w:rsidRPr="001A012E">
        <w:rPr>
          <w:rFonts w:cs="Times New Roman"/>
          <w:bCs/>
        </w:rPr>
        <w:t xml:space="preserve"> </w:t>
      </w:r>
      <w:r w:rsidR="001A012E">
        <w:rPr>
          <w:rFonts w:cs="Times New Roman"/>
          <w:bCs/>
        </w:rPr>
        <w:t>-</w:t>
      </w:r>
      <w:r w:rsidRPr="001A012E">
        <w:rPr>
          <w:rFonts w:cs="Times New Roman"/>
          <w:bCs/>
        </w:rPr>
        <w:t xml:space="preserve"> 16-байтні </w:t>
      </w:r>
      <w:proofErr w:type="spellStart"/>
      <w:r w:rsidRPr="001A012E">
        <w:rPr>
          <w:rFonts w:cs="Times New Roman"/>
          <w:bCs/>
        </w:rPr>
        <w:t>вектори</w:t>
      </w:r>
      <w:proofErr w:type="spellEnd"/>
      <w:r w:rsidRPr="001A012E">
        <w:rPr>
          <w:rFonts w:cs="Times New Roman"/>
          <w:bCs/>
        </w:rPr>
        <w:t xml:space="preserve">. </w:t>
      </w:r>
      <w:proofErr w:type="spellStart"/>
      <w:r w:rsidRPr="001A012E">
        <w:rPr>
          <w:rFonts w:cs="Times New Roman"/>
          <w:bCs/>
          <w:lang w:val="ru-RU"/>
        </w:rPr>
        <w:t>Компілятор</w:t>
      </w:r>
      <w:proofErr w:type="spellEnd"/>
      <w:r w:rsidRPr="001A012E">
        <w:rPr>
          <w:rFonts w:cs="Times New Roman"/>
          <w:bCs/>
          <w:lang w:val="ru-RU"/>
        </w:rPr>
        <w:t xml:space="preserve"> прибрав </w:t>
      </w:r>
      <w:proofErr w:type="spellStart"/>
      <w:r w:rsidRPr="001A012E">
        <w:rPr>
          <w:rFonts w:cs="Times New Roman"/>
          <w:bCs/>
          <w:lang w:val="ru-RU"/>
        </w:rPr>
        <w:t>допоміжні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виклики</w:t>
      </w:r>
      <w:proofErr w:type="spellEnd"/>
      <w:r w:rsidRPr="001A012E">
        <w:rPr>
          <w:rFonts w:cs="Times New Roman"/>
          <w:bCs/>
          <w:lang w:val="ru-RU"/>
        </w:rPr>
        <w:t xml:space="preserve"> та </w:t>
      </w:r>
      <w:proofErr w:type="spellStart"/>
      <w:r w:rsidRPr="001A012E">
        <w:rPr>
          <w:rFonts w:cs="Times New Roman"/>
          <w:bCs/>
          <w:lang w:val="ru-RU"/>
        </w:rPr>
        <w:t>векторизував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порівнян</w:t>
      </w:r>
      <w:r w:rsidRPr="001A012E">
        <w:rPr>
          <w:rFonts w:cs="Times New Roman"/>
          <w:bCs/>
          <w:lang w:val="ru-RU"/>
        </w:rPr>
        <w:t>ня</w:t>
      </w:r>
      <w:proofErr w:type="spellEnd"/>
      <w:r w:rsidRPr="001A012E">
        <w:rPr>
          <w:rFonts w:cs="Times New Roman"/>
          <w:bCs/>
          <w:lang w:val="ru-RU"/>
        </w:rPr>
        <w:t xml:space="preserve"> з порогом.</w:t>
      </w:r>
    </w:p>
    <w:p w14:paraId="7637F5D8" w14:textId="77777777" w:rsidR="008E47CF" w:rsidRPr="001A012E" w:rsidRDefault="0090520E">
      <w:pPr>
        <w:pStyle w:val="21"/>
        <w:rPr>
          <w:rFonts w:ascii="Times New Roman" w:hAnsi="Times New Roman" w:cs="Times New Roman"/>
          <w:b w:val="0"/>
          <w:lang w:val="ru-RU"/>
        </w:rPr>
      </w:pPr>
      <w:r w:rsidRPr="001A012E">
        <w:rPr>
          <w:rFonts w:ascii="Times New Roman" w:hAnsi="Times New Roman" w:cs="Times New Roman"/>
          <w:b w:val="0"/>
          <w:lang w:val="ru-RU"/>
        </w:rPr>
        <w:t xml:space="preserve">5.1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Підсумок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змін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E47CF" w:rsidRPr="001A012E" w14:paraId="0D303CF6" w14:textId="77777777">
        <w:trPr>
          <w:jc w:val="center"/>
        </w:trPr>
        <w:tc>
          <w:tcPr>
            <w:tcW w:w="3324" w:type="dxa"/>
          </w:tcPr>
          <w:p w14:paraId="5BDF5D1F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proofErr w:type="spellStart"/>
            <w:r w:rsidRPr="001A012E">
              <w:rPr>
                <w:rFonts w:cs="Times New Roman"/>
                <w:bCs/>
                <w:sz w:val="18"/>
              </w:rPr>
              <w:t>Метрика</w:t>
            </w:r>
            <w:proofErr w:type="spellEnd"/>
          </w:p>
        </w:tc>
        <w:tc>
          <w:tcPr>
            <w:tcW w:w="3324" w:type="dxa"/>
          </w:tcPr>
          <w:p w14:paraId="23045FA1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До</w:t>
            </w:r>
          </w:p>
        </w:tc>
        <w:tc>
          <w:tcPr>
            <w:tcW w:w="3324" w:type="dxa"/>
          </w:tcPr>
          <w:p w14:paraId="79D57681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Після</w:t>
            </w:r>
          </w:p>
        </w:tc>
      </w:tr>
      <w:tr w:rsidR="008E47CF" w:rsidRPr="001A012E" w14:paraId="3A15337D" w14:textId="77777777">
        <w:trPr>
          <w:jc w:val="center"/>
        </w:trPr>
        <w:tc>
          <w:tcPr>
            <w:tcW w:w="3324" w:type="dxa"/>
          </w:tcPr>
          <w:p w14:paraId="0E9F53DB" w14:textId="77777777" w:rsidR="008E47CF" w:rsidRPr="001A012E" w:rsidRDefault="0090520E">
            <w:pPr>
              <w:spacing w:after="20"/>
              <w:rPr>
                <w:rFonts w:cs="Times New Roman"/>
                <w:bCs/>
                <w:lang w:val="ru-RU"/>
              </w:rPr>
            </w:pPr>
            <w:r w:rsidRPr="001A012E">
              <w:rPr>
                <w:rFonts w:cs="Times New Roman"/>
                <w:bCs/>
                <w:sz w:val="18"/>
                <w:lang w:val="ru-RU"/>
              </w:rPr>
              <w:t xml:space="preserve">Час </w:t>
            </w: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повного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запуску за </w:t>
            </w:r>
            <w:r w:rsidRPr="001A012E">
              <w:rPr>
                <w:rFonts w:cs="Times New Roman"/>
                <w:bCs/>
                <w:sz w:val="18"/>
              </w:rPr>
              <w:t>perf</w:t>
            </w:r>
            <w:r w:rsidRPr="001A012E">
              <w:rPr>
                <w:rFonts w:cs="Times New Roman"/>
                <w:bCs/>
                <w:sz w:val="18"/>
                <w:lang w:val="ru-RU"/>
              </w:rPr>
              <w:t>, с</w:t>
            </w:r>
          </w:p>
        </w:tc>
        <w:tc>
          <w:tcPr>
            <w:tcW w:w="3324" w:type="dxa"/>
          </w:tcPr>
          <w:p w14:paraId="1160ABAA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3,793994</w:t>
            </w:r>
          </w:p>
        </w:tc>
        <w:tc>
          <w:tcPr>
            <w:tcW w:w="3324" w:type="dxa"/>
          </w:tcPr>
          <w:p w14:paraId="44A6479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0,152680</w:t>
            </w:r>
          </w:p>
        </w:tc>
      </w:tr>
      <w:tr w:rsidR="008E47CF" w:rsidRPr="001A012E" w14:paraId="0F50646E" w14:textId="77777777">
        <w:trPr>
          <w:jc w:val="center"/>
        </w:trPr>
        <w:tc>
          <w:tcPr>
            <w:tcW w:w="3324" w:type="dxa"/>
          </w:tcPr>
          <w:p w14:paraId="5A650EC3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Інструкції cpu_core</w:t>
            </w:r>
          </w:p>
        </w:tc>
        <w:tc>
          <w:tcPr>
            <w:tcW w:w="3324" w:type="dxa"/>
          </w:tcPr>
          <w:p w14:paraId="71F42C33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34,05 млрд</w:t>
            </w:r>
          </w:p>
        </w:tc>
        <w:tc>
          <w:tcPr>
            <w:tcW w:w="3324" w:type="dxa"/>
          </w:tcPr>
          <w:p w14:paraId="3F5086CE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1,29 млрд</w:t>
            </w:r>
          </w:p>
        </w:tc>
      </w:tr>
      <w:tr w:rsidR="008E47CF" w:rsidRPr="001A012E" w14:paraId="178E7FDE" w14:textId="77777777">
        <w:trPr>
          <w:jc w:val="center"/>
        </w:trPr>
        <w:tc>
          <w:tcPr>
            <w:tcW w:w="3324" w:type="dxa"/>
          </w:tcPr>
          <w:p w14:paraId="1A29906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Енергія package-0/запуск, Дж</w:t>
            </w:r>
          </w:p>
        </w:tc>
        <w:tc>
          <w:tcPr>
            <w:tcW w:w="3324" w:type="dxa"/>
          </w:tcPr>
          <w:p w14:paraId="47957AF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73,3363</w:t>
            </w:r>
          </w:p>
        </w:tc>
        <w:tc>
          <w:tcPr>
            <w:tcW w:w="3324" w:type="dxa"/>
          </w:tcPr>
          <w:p w14:paraId="4C9BFEE5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2,9254</w:t>
            </w:r>
          </w:p>
        </w:tc>
      </w:tr>
      <w:tr w:rsidR="008E47CF" w:rsidRPr="001A012E" w14:paraId="307F614B" w14:textId="77777777">
        <w:trPr>
          <w:jc w:val="center"/>
        </w:trPr>
        <w:tc>
          <w:tcPr>
            <w:tcW w:w="3324" w:type="dxa"/>
          </w:tcPr>
          <w:p w14:paraId="50CC37F9" w14:textId="77777777" w:rsidR="008E47CF" w:rsidRPr="001A012E" w:rsidRDefault="0090520E">
            <w:pPr>
              <w:spacing w:after="20"/>
              <w:rPr>
                <w:rFonts w:cs="Times New Roman"/>
                <w:bCs/>
                <w:lang w:val="ru-RU"/>
              </w:rPr>
            </w:pP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Енергія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</w:t>
            </w: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системи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/запуск </w:t>
            </w: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від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 xml:space="preserve"> </w:t>
            </w:r>
            <w:proofErr w:type="spellStart"/>
            <w:r w:rsidRPr="001A012E">
              <w:rPr>
                <w:rFonts w:cs="Times New Roman"/>
                <w:bCs/>
                <w:sz w:val="18"/>
                <w:lang w:val="ru-RU"/>
              </w:rPr>
              <w:t>батареї</w:t>
            </w:r>
            <w:proofErr w:type="spellEnd"/>
            <w:r w:rsidRPr="001A012E">
              <w:rPr>
                <w:rFonts w:cs="Times New Roman"/>
                <w:bCs/>
                <w:sz w:val="18"/>
                <w:lang w:val="ru-RU"/>
              </w:rPr>
              <w:t>, Дж</w:t>
            </w:r>
          </w:p>
        </w:tc>
        <w:tc>
          <w:tcPr>
            <w:tcW w:w="3324" w:type="dxa"/>
          </w:tcPr>
          <w:p w14:paraId="458C1A82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152,00</w:t>
            </w:r>
          </w:p>
        </w:tc>
        <w:tc>
          <w:tcPr>
            <w:tcW w:w="3324" w:type="dxa"/>
          </w:tcPr>
          <w:p w14:paraId="2AE1B8E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5,76</w:t>
            </w:r>
          </w:p>
        </w:tc>
      </w:tr>
    </w:tbl>
    <w:p w14:paraId="21C438E3" w14:textId="77777777" w:rsidR="008E47CF" w:rsidRPr="001A012E" w:rsidRDefault="0090520E">
      <w:pPr>
        <w:rPr>
          <w:rFonts w:cs="Times New Roman"/>
          <w:bCs/>
          <w:lang w:val="ru-RU"/>
        </w:rPr>
      </w:pPr>
      <w:proofErr w:type="spellStart"/>
      <w:r w:rsidRPr="001A012E">
        <w:rPr>
          <w:rFonts w:cs="Times New Roman"/>
          <w:bCs/>
          <w:lang w:val="ru-RU"/>
        </w:rPr>
        <w:t>Зменшення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машинної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роботи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підтверджується</w:t>
      </w:r>
      <w:proofErr w:type="spellEnd"/>
      <w:r w:rsidRPr="001A012E">
        <w:rPr>
          <w:rFonts w:cs="Times New Roman"/>
          <w:bCs/>
          <w:lang w:val="ru-RU"/>
        </w:rPr>
        <w:t xml:space="preserve"> статистикою </w:t>
      </w:r>
      <w:r w:rsidRPr="001A012E">
        <w:rPr>
          <w:rFonts w:cs="Times New Roman"/>
          <w:bCs/>
        </w:rPr>
        <w:t>perf</w:t>
      </w:r>
      <w:r w:rsidRPr="001A012E">
        <w:rPr>
          <w:rFonts w:cs="Times New Roman"/>
          <w:bCs/>
          <w:lang w:val="ru-RU"/>
        </w:rPr>
        <w:t xml:space="preserve">, </w:t>
      </w:r>
      <w:proofErr w:type="spellStart"/>
      <w:r w:rsidRPr="001A012E">
        <w:rPr>
          <w:rFonts w:cs="Times New Roman"/>
          <w:bCs/>
          <w:lang w:val="ru-RU"/>
        </w:rPr>
        <w:t>векторизацією</w:t>
      </w:r>
      <w:proofErr w:type="spellEnd"/>
      <w:r w:rsidRPr="001A012E">
        <w:rPr>
          <w:rFonts w:cs="Times New Roman"/>
          <w:bCs/>
          <w:lang w:val="ru-RU"/>
        </w:rPr>
        <w:t xml:space="preserve"> та </w:t>
      </w:r>
      <w:proofErr w:type="spellStart"/>
      <w:r w:rsidRPr="001A012E">
        <w:rPr>
          <w:rFonts w:cs="Times New Roman"/>
          <w:bCs/>
          <w:lang w:val="ru-RU"/>
        </w:rPr>
        <w:t>зміною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</w:rPr>
        <w:t>FlameGraph</w:t>
      </w:r>
      <w:proofErr w:type="spellEnd"/>
      <w:r w:rsidRPr="001A012E">
        <w:rPr>
          <w:rFonts w:cs="Times New Roman"/>
          <w:bCs/>
          <w:lang w:val="ru-RU"/>
        </w:rPr>
        <w:t xml:space="preserve">. </w:t>
      </w:r>
      <w:proofErr w:type="spellStart"/>
      <w:r w:rsidRPr="001A012E">
        <w:rPr>
          <w:rFonts w:cs="Times New Roman"/>
          <w:bCs/>
          <w:lang w:val="ru-RU"/>
        </w:rPr>
        <w:t>Після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оптимізації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програма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завершується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швидше</w:t>
      </w:r>
      <w:proofErr w:type="spellEnd"/>
      <w:r w:rsidRPr="001A012E">
        <w:rPr>
          <w:rFonts w:cs="Times New Roman"/>
          <w:bCs/>
          <w:lang w:val="ru-RU"/>
        </w:rPr>
        <w:t xml:space="preserve"> й </w:t>
      </w:r>
      <w:proofErr w:type="spellStart"/>
      <w:r w:rsidRPr="001A012E">
        <w:rPr>
          <w:rFonts w:cs="Times New Roman"/>
          <w:bCs/>
          <w:lang w:val="ru-RU"/>
        </w:rPr>
        <w:t>витрачає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менше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енергії</w:t>
      </w:r>
      <w:proofErr w:type="spellEnd"/>
      <w:r w:rsidRPr="001A012E">
        <w:rPr>
          <w:rFonts w:cs="Times New Roman"/>
          <w:bCs/>
          <w:lang w:val="ru-RU"/>
        </w:rPr>
        <w:t xml:space="preserve"> на один запуск, </w:t>
      </w:r>
      <w:proofErr w:type="spellStart"/>
      <w:r w:rsidRPr="001A012E">
        <w:rPr>
          <w:rFonts w:cs="Times New Roman"/>
          <w:bCs/>
          <w:lang w:val="ru-RU"/>
        </w:rPr>
        <w:t>хоча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миттєва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потужність</w:t>
      </w:r>
      <w:proofErr w:type="spellEnd"/>
      <w:r w:rsidRPr="001A012E">
        <w:rPr>
          <w:rFonts w:cs="Times New Roman"/>
          <w:bCs/>
          <w:lang w:val="ru-RU"/>
        </w:rPr>
        <w:t xml:space="preserve"> не </w:t>
      </w:r>
      <w:proofErr w:type="spellStart"/>
      <w:r w:rsidRPr="001A012E">
        <w:rPr>
          <w:rFonts w:cs="Times New Roman"/>
          <w:bCs/>
          <w:lang w:val="ru-RU"/>
        </w:rPr>
        <w:t>обов’язково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нижча</w:t>
      </w:r>
      <w:proofErr w:type="spellEnd"/>
      <w:r w:rsidRPr="001A012E">
        <w:rPr>
          <w:rFonts w:cs="Times New Roman"/>
          <w:bCs/>
          <w:lang w:val="ru-RU"/>
        </w:rPr>
        <w:t>.</w:t>
      </w:r>
    </w:p>
    <w:p w14:paraId="7FC7309B" w14:textId="77777777" w:rsidR="008E47CF" w:rsidRPr="001A012E" w:rsidRDefault="0090520E">
      <w:pPr>
        <w:pStyle w:val="1"/>
        <w:rPr>
          <w:rFonts w:ascii="Times New Roman" w:hAnsi="Times New Roman" w:cs="Times New Roman"/>
          <w:b w:val="0"/>
          <w:lang w:val="ru-RU"/>
        </w:rPr>
      </w:pPr>
      <w:r w:rsidRPr="001A012E">
        <w:rPr>
          <w:rFonts w:ascii="Times New Roman" w:hAnsi="Times New Roman" w:cs="Times New Roman"/>
          <w:b w:val="0"/>
          <w:lang w:val="ru-RU"/>
        </w:rPr>
        <w:t xml:space="preserve">6.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Додатковий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 xml:space="preserve"> </w:t>
      </w:r>
      <w:proofErr w:type="spellStart"/>
      <w:r w:rsidRPr="001A012E">
        <w:rPr>
          <w:rFonts w:ascii="Times New Roman" w:hAnsi="Times New Roman" w:cs="Times New Roman"/>
          <w:b w:val="0"/>
          <w:lang w:val="ru-RU"/>
        </w:rPr>
        <w:t>експеримент</w:t>
      </w:r>
      <w:proofErr w:type="spellEnd"/>
      <w:r w:rsidRPr="001A012E">
        <w:rPr>
          <w:rFonts w:ascii="Times New Roman" w:hAnsi="Times New Roman" w:cs="Times New Roman"/>
          <w:b w:val="0"/>
          <w:lang w:val="ru-RU"/>
        </w:rPr>
        <w:t>:</w:t>
      </w:r>
      <w:r w:rsidRPr="001A012E">
        <w:rPr>
          <w:rFonts w:ascii="Times New Roman" w:hAnsi="Times New Roman" w:cs="Times New Roman"/>
          <w:b w:val="0"/>
          <w:lang w:val="ru-RU"/>
        </w:rPr>
        <w:t xml:space="preserve"> </w:t>
      </w:r>
      <w:r w:rsidRPr="001A012E">
        <w:rPr>
          <w:rFonts w:ascii="Times New Roman" w:hAnsi="Times New Roman" w:cs="Times New Roman"/>
          <w:b w:val="0"/>
        </w:rPr>
        <w:t>Python</w:t>
      </w:r>
    </w:p>
    <w:p w14:paraId="17A0A9D7" w14:textId="77777777" w:rsidR="008E47CF" w:rsidRPr="001A012E" w:rsidRDefault="0090520E">
      <w:pPr>
        <w:rPr>
          <w:rFonts w:cs="Times New Roman"/>
          <w:bCs/>
          <w:lang w:val="ru-RU"/>
        </w:rPr>
      </w:pPr>
      <w:proofErr w:type="spellStart"/>
      <w:r w:rsidRPr="001A012E">
        <w:rPr>
          <w:rFonts w:cs="Times New Roman"/>
          <w:bCs/>
          <w:lang w:val="ru-RU"/>
        </w:rPr>
        <w:t>Окремо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профільовано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benchmark</w:t>
      </w:r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benchmark</w:t>
      </w:r>
      <w:r w:rsidRPr="001A012E">
        <w:rPr>
          <w:rFonts w:cs="Times New Roman"/>
          <w:bCs/>
          <w:lang w:val="ru-RU"/>
        </w:rPr>
        <w:t>.</w:t>
      </w:r>
      <w:proofErr w:type="spellStart"/>
      <w:r w:rsidRPr="001A012E">
        <w:rPr>
          <w:rFonts w:cs="Times New Roman"/>
          <w:bCs/>
        </w:rPr>
        <w:t>py</w:t>
      </w:r>
      <w:proofErr w:type="spellEnd"/>
      <w:r w:rsidRPr="001A012E">
        <w:rPr>
          <w:rFonts w:cs="Times New Roman"/>
          <w:bCs/>
          <w:lang w:val="ru-RU"/>
        </w:rPr>
        <w:t xml:space="preserve"> (</w:t>
      </w:r>
      <w:r w:rsidRPr="001A012E">
        <w:rPr>
          <w:rFonts w:cs="Times New Roman"/>
          <w:bCs/>
        </w:rPr>
        <w:t>Decision</w:t>
      </w:r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Tree</w:t>
      </w:r>
      <w:r w:rsidRPr="001A012E">
        <w:rPr>
          <w:rFonts w:cs="Times New Roman"/>
          <w:bCs/>
          <w:lang w:val="ru-RU"/>
        </w:rPr>
        <w:t xml:space="preserve">, </w:t>
      </w:r>
      <w:r w:rsidRPr="001A012E">
        <w:rPr>
          <w:rFonts w:cs="Times New Roman"/>
          <w:bCs/>
        </w:rPr>
        <w:t>Random</w:t>
      </w:r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Forest</w:t>
      </w:r>
      <w:r w:rsidRPr="001A012E">
        <w:rPr>
          <w:rFonts w:cs="Times New Roman"/>
          <w:bCs/>
          <w:lang w:val="ru-RU"/>
        </w:rPr>
        <w:t xml:space="preserve">, </w:t>
      </w:r>
      <w:proofErr w:type="spellStart"/>
      <w:r w:rsidRPr="001A012E">
        <w:rPr>
          <w:rFonts w:cs="Times New Roman"/>
          <w:bCs/>
        </w:rPr>
        <w:t>XGBoost</w:t>
      </w:r>
      <w:proofErr w:type="spellEnd"/>
      <w:r w:rsidRPr="001A012E">
        <w:rPr>
          <w:rFonts w:cs="Times New Roman"/>
          <w:bCs/>
          <w:lang w:val="ru-RU"/>
        </w:rPr>
        <w:t xml:space="preserve">, </w:t>
      </w:r>
      <w:r w:rsidRPr="001A012E">
        <w:rPr>
          <w:rFonts w:cs="Times New Roman"/>
          <w:bCs/>
        </w:rPr>
        <w:t>dry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beans</w:t>
      </w:r>
      <w:r w:rsidRPr="001A012E">
        <w:rPr>
          <w:rFonts w:cs="Times New Roman"/>
          <w:bCs/>
          <w:lang w:val="ru-RU"/>
        </w:rPr>
        <w:t>.</w:t>
      </w:r>
      <w:r w:rsidRPr="001A012E">
        <w:rPr>
          <w:rFonts w:cs="Times New Roman"/>
          <w:bCs/>
        </w:rPr>
        <w:t>csv</w:t>
      </w:r>
      <w:r w:rsidRPr="001A012E">
        <w:rPr>
          <w:rFonts w:cs="Times New Roman"/>
          <w:bCs/>
          <w:lang w:val="ru-RU"/>
        </w:rPr>
        <w:t xml:space="preserve">). </w:t>
      </w:r>
      <w:proofErr w:type="spellStart"/>
      <w:r w:rsidRPr="001A012E">
        <w:rPr>
          <w:rFonts w:cs="Times New Roman"/>
          <w:bCs/>
          <w:lang w:val="ru-RU"/>
        </w:rPr>
        <w:t>Це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інша</w:t>
      </w:r>
      <w:proofErr w:type="spellEnd"/>
      <w:r w:rsidRPr="001A012E">
        <w:rPr>
          <w:rFonts w:cs="Times New Roman"/>
          <w:bCs/>
          <w:lang w:val="ru-RU"/>
        </w:rPr>
        <w:t xml:space="preserve"> задача, тому </w:t>
      </w:r>
      <w:proofErr w:type="spellStart"/>
      <w:r w:rsidRPr="001A012E">
        <w:rPr>
          <w:rFonts w:cs="Times New Roman"/>
          <w:bCs/>
          <w:lang w:val="ru-RU"/>
        </w:rPr>
        <w:t>її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результати</w:t>
      </w:r>
      <w:proofErr w:type="spellEnd"/>
      <w:r w:rsidRPr="001A012E">
        <w:rPr>
          <w:rFonts w:cs="Times New Roman"/>
          <w:bCs/>
          <w:lang w:val="ru-RU"/>
        </w:rPr>
        <w:t xml:space="preserve"> не включено до </w:t>
      </w:r>
      <w:proofErr w:type="spellStart"/>
      <w:r w:rsidRPr="001A012E">
        <w:rPr>
          <w:rFonts w:cs="Times New Roman"/>
          <w:bCs/>
          <w:lang w:val="ru-RU"/>
        </w:rPr>
        <w:t>порівняння</w:t>
      </w:r>
      <w:proofErr w:type="spellEnd"/>
      <w:r w:rsidRPr="001A012E">
        <w:rPr>
          <w:rFonts w:cs="Times New Roman"/>
          <w:bCs/>
          <w:lang w:val="ru-RU"/>
        </w:rPr>
        <w:t xml:space="preserve"> -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>0/-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 xml:space="preserve">3 </w:t>
      </w:r>
      <w:r w:rsidRPr="001A012E">
        <w:rPr>
          <w:rFonts w:cs="Times New Roman"/>
          <w:bCs/>
        </w:rPr>
        <w:t>C</w:t>
      </w:r>
      <w:r w:rsidRPr="001A012E">
        <w:rPr>
          <w:rFonts w:cs="Times New Roman"/>
          <w:bCs/>
          <w:lang w:val="ru-RU"/>
        </w:rPr>
        <w:t>++.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E47CF" w:rsidRPr="001A012E" w14:paraId="3E5DEA1E" w14:textId="77777777">
        <w:trPr>
          <w:jc w:val="center"/>
        </w:trPr>
        <w:tc>
          <w:tcPr>
            <w:tcW w:w="4986" w:type="dxa"/>
          </w:tcPr>
          <w:p w14:paraId="09A05694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proofErr w:type="spellStart"/>
            <w:r w:rsidRPr="001A012E">
              <w:rPr>
                <w:rFonts w:cs="Times New Roman"/>
                <w:bCs/>
                <w:sz w:val="18"/>
              </w:rPr>
              <w:t>Показник</w:t>
            </w:r>
            <w:proofErr w:type="spellEnd"/>
          </w:p>
        </w:tc>
        <w:tc>
          <w:tcPr>
            <w:tcW w:w="4986" w:type="dxa"/>
          </w:tcPr>
          <w:p w14:paraId="67262B74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Результат</w:t>
            </w:r>
          </w:p>
        </w:tc>
      </w:tr>
      <w:tr w:rsidR="008E47CF" w:rsidRPr="001A012E" w14:paraId="3C2EE376" w14:textId="77777777">
        <w:trPr>
          <w:jc w:val="center"/>
        </w:trPr>
        <w:tc>
          <w:tcPr>
            <w:tcW w:w="4986" w:type="dxa"/>
          </w:tcPr>
          <w:p w14:paraId="33EB46B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Decision Tree accuracy</w:t>
            </w:r>
          </w:p>
        </w:tc>
        <w:tc>
          <w:tcPr>
            <w:tcW w:w="4986" w:type="dxa"/>
          </w:tcPr>
          <w:p w14:paraId="640558D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89,02%</w:t>
            </w:r>
          </w:p>
        </w:tc>
      </w:tr>
      <w:tr w:rsidR="008E47CF" w:rsidRPr="001A012E" w14:paraId="6BAFF9F5" w14:textId="77777777">
        <w:trPr>
          <w:jc w:val="center"/>
        </w:trPr>
        <w:tc>
          <w:tcPr>
            <w:tcW w:w="4986" w:type="dxa"/>
          </w:tcPr>
          <w:p w14:paraId="6DD9032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 xml:space="preserve">Random Forest </w:t>
            </w:r>
            <w:r w:rsidRPr="001A012E">
              <w:rPr>
                <w:rFonts w:cs="Times New Roman"/>
                <w:bCs/>
                <w:sz w:val="18"/>
              </w:rPr>
              <w:t>accuracy</w:t>
            </w:r>
          </w:p>
        </w:tc>
        <w:tc>
          <w:tcPr>
            <w:tcW w:w="4986" w:type="dxa"/>
          </w:tcPr>
          <w:p w14:paraId="395ACE7A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87,70%</w:t>
            </w:r>
          </w:p>
        </w:tc>
      </w:tr>
      <w:tr w:rsidR="008E47CF" w:rsidRPr="001A012E" w14:paraId="2F756103" w14:textId="77777777">
        <w:trPr>
          <w:jc w:val="center"/>
        </w:trPr>
        <w:tc>
          <w:tcPr>
            <w:tcW w:w="4986" w:type="dxa"/>
          </w:tcPr>
          <w:p w14:paraId="59150B76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XGBoost accuracy</w:t>
            </w:r>
          </w:p>
        </w:tc>
        <w:tc>
          <w:tcPr>
            <w:tcW w:w="4986" w:type="dxa"/>
          </w:tcPr>
          <w:p w14:paraId="1765979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91,37%</w:t>
            </w:r>
          </w:p>
        </w:tc>
      </w:tr>
      <w:tr w:rsidR="008E47CF" w:rsidRPr="001A012E" w14:paraId="5A2446B1" w14:textId="77777777">
        <w:trPr>
          <w:jc w:val="center"/>
        </w:trPr>
        <w:tc>
          <w:tcPr>
            <w:tcW w:w="4986" w:type="dxa"/>
          </w:tcPr>
          <w:p w14:paraId="45176BCF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/usr/bin/time elapsed</w:t>
            </w:r>
          </w:p>
        </w:tc>
        <w:tc>
          <w:tcPr>
            <w:tcW w:w="4986" w:type="dxa"/>
          </w:tcPr>
          <w:p w14:paraId="2E8FB520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8,77 с</w:t>
            </w:r>
          </w:p>
        </w:tc>
      </w:tr>
      <w:tr w:rsidR="008E47CF" w:rsidRPr="001A012E" w14:paraId="1AA05DF4" w14:textId="77777777">
        <w:trPr>
          <w:jc w:val="center"/>
        </w:trPr>
        <w:tc>
          <w:tcPr>
            <w:tcW w:w="4986" w:type="dxa"/>
          </w:tcPr>
          <w:p w14:paraId="3CB8EBBD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Maximum RSS</w:t>
            </w:r>
          </w:p>
        </w:tc>
        <w:tc>
          <w:tcPr>
            <w:tcW w:w="4986" w:type="dxa"/>
          </w:tcPr>
          <w:p w14:paraId="1D3879AB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203 008 КіБ</w:t>
            </w:r>
          </w:p>
        </w:tc>
      </w:tr>
      <w:tr w:rsidR="008E47CF" w:rsidRPr="001A012E" w14:paraId="42167861" w14:textId="77777777">
        <w:trPr>
          <w:jc w:val="center"/>
        </w:trPr>
        <w:tc>
          <w:tcPr>
            <w:tcW w:w="4986" w:type="dxa"/>
          </w:tcPr>
          <w:p w14:paraId="15412266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RAPL package-0 за серію</w:t>
            </w:r>
          </w:p>
        </w:tc>
        <w:tc>
          <w:tcPr>
            <w:tcW w:w="4986" w:type="dxa"/>
          </w:tcPr>
          <w:p w14:paraId="7ED164D7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415,5907 Дж</w:t>
            </w:r>
          </w:p>
        </w:tc>
      </w:tr>
      <w:tr w:rsidR="008E47CF" w:rsidRPr="001A012E" w14:paraId="1853C51A" w14:textId="77777777">
        <w:trPr>
          <w:jc w:val="center"/>
        </w:trPr>
        <w:tc>
          <w:tcPr>
            <w:tcW w:w="4986" w:type="dxa"/>
          </w:tcPr>
          <w:p w14:paraId="7314E6D8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Оцінка package-0 понад фон</w:t>
            </w:r>
          </w:p>
        </w:tc>
        <w:tc>
          <w:tcPr>
            <w:tcW w:w="4986" w:type="dxa"/>
          </w:tcPr>
          <w:p w14:paraId="03E8E2DC" w14:textId="77777777" w:rsidR="008E47CF" w:rsidRPr="001A012E" w:rsidRDefault="0090520E">
            <w:pPr>
              <w:spacing w:after="20"/>
              <w:rPr>
                <w:rFonts w:cs="Times New Roman"/>
                <w:bCs/>
              </w:rPr>
            </w:pPr>
            <w:r w:rsidRPr="001A012E">
              <w:rPr>
                <w:rFonts w:cs="Times New Roman"/>
                <w:bCs/>
                <w:sz w:val="18"/>
              </w:rPr>
              <w:t>346,0562 Дж</w:t>
            </w:r>
          </w:p>
        </w:tc>
      </w:tr>
    </w:tbl>
    <w:p w14:paraId="6673828E" w14:textId="77777777" w:rsidR="001A012E" w:rsidRDefault="001A012E">
      <w:pPr>
        <w:spacing w:after="20"/>
        <w:jc w:val="center"/>
        <w:rPr>
          <w:rFonts w:cs="Times New Roman"/>
          <w:bCs/>
        </w:rPr>
      </w:pPr>
    </w:p>
    <w:p w14:paraId="60BD2C3E" w14:textId="217D7EBB" w:rsidR="008E47CF" w:rsidRPr="001A012E" w:rsidRDefault="0090520E">
      <w:pPr>
        <w:spacing w:after="20"/>
        <w:jc w:val="center"/>
        <w:rPr>
          <w:rFonts w:cs="Times New Roman"/>
          <w:bCs/>
        </w:rPr>
      </w:pPr>
      <w:r w:rsidRPr="001A012E">
        <w:rPr>
          <w:rFonts w:cs="Times New Roman"/>
          <w:bCs/>
          <w:noProof/>
        </w:rPr>
        <w:drawing>
          <wp:inline distT="0" distB="0" distL="0" distR="0" wp14:anchorId="6C79FBF1" wp14:editId="1EC3359A">
            <wp:extent cx="5400000" cy="8142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_benchmark_result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3065" w14:textId="77777777" w:rsidR="008E47CF" w:rsidRPr="001A012E" w:rsidRDefault="0090520E" w:rsidP="001A012E">
      <w:pPr>
        <w:pStyle w:val="ae"/>
        <w:numPr>
          <w:ilvl w:val="0"/>
          <w:numId w:val="10"/>
        </w:numPr>
        <w:spacing w:after="140"/>
        <w:jc w:val="center"/>
        <w:rPr>
          <w:rFonts w:cs="Times New Roman"/>
          <w:bCs/>
        </w:rPr>
      </w:pPr>
      <w:r w:rsidRPr="001A012E">
        <w:rPr>
          <w:rFonts w:cs="Times New Roman"/>
          <w:bCs/>
          <w:sz w:val="18"/>
        </w:rPr>
        <w:t>Рисунок 9. Виконання Python benchmark і точність моделей</w:t>
      </w:r>
    </w:p>
    <w:p w14:paraId="2FE885C8" w14:textId="77777777" w:rsidR="008E47CF" w:rsidRPr="001A012E" w:rsidRDefault="0090520E">
      <w:pPr>
        <w:spacing w:after="20"/>
        <w:jc w:val="center"/>
        <w:rPr>
          <w:rFonts w:cs="Times New Roman"/>
          <w:bCs/>
        </w:rPr>
      </w:pPr>
      <w:r w:rsidRPr="001A012E">
        <w:rPr>
          <w:rFonts w:cs="Times New Roman"/>
          <w:bCs/>
          <w:noProof/>
        </w:rPr>
        <w:lastRenderedPageBreak/>
        <w:drawing>
          <wp:inline distT="0" distB="0" distL="0" distR="0" wp14:anchorId="41EC21E6" wp14:editId="1ADD3CF0">
            <wp:extent cx="5400000" cy="44887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_perf_sta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8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2380" w14:textId="77777777" w:rsidR="008E47CF" w:rsidRPr="001A012E" w:rsidRDefault="0090520E">
      <w:pPr>
        <w:spacing w:after="140"/>
        <w:jc w:val="center"/>
        <w:rPr>
          <w:rFonts w:cs="Times New Roman"/>
          <w:bCs/>
          <w:lang w:val="ru-RU"/>
        </w:rPr>
      </w:pPr>
      <w:r w:rsidRPr="001A012E">
        <w:rPr>
          <w:rFonts w:cs="Times New Roman"/>
          <w:bCs/>
          <w:sz w:val="18"/>
          <w:lang w:val="ru-RU"/>
        </w:rPr>
        <w:t xml:space="preserve">Рисунок 10. </w:t>
      </w:r>
      <w:r w:rsidRPr="001A012E">
        <w:rPr>
          <w:rFonts w:cs="Times New Roman"/>
          <w:bCs/>
          <w:sz w:val="18"/>
        </w:rPr>
        <w:t>perf</w:t>
      </w:r>
      <w:r w:rsidRPr="001A012E">
        <w:rPr>
          <w:rFonts w:cs="Times New Roman"/>
          <w:bCs/>
          <w:sz w:val="18"/>
          <w:lang w:val="ru-RU"/>
        </w:rPr>
        <w:t xml:space="preserve"> </w:t>
      </w:r>
      <w:r w:rsidRPr="001A012E">
        <w:rPr>
          <w:rFonts w:cs="Times New Roman"/>
          <w:bCs/>
          <w:sz w:val="18"/>
        </w:rPr>
        <w:t>stat</w:t>
      </w:r>
      <w:r w:rsidRPr="001A012E">
        <w:rPr>
          <w:rFonts w:cs="Times New Roman"/>
          <w:bCs/>
          <w:sz w:val="18"/>
          <w:lang w:val="ru-RU"/>
        </w:rPr>
        <w:t xml:space="preserve"> для </w:t>
      </w:r>
      <w:r w:rsidRPr="001A012E">
        <w:rPr>
          <w:rFonts w:cs="Times New Roman"/>
          <w:bCs/>
          <w:sz w:val="18"/>
        </w:rPr>
        <w:t>Python</w:t>
      </w:r>
      <w:r w:rsidRPr="001A012E">
        <w:rPr>
          <w:rFonts w:cs="Times New Roman"/>
          <w:bCs/>
          <w:sz w:val="18"/>
          <w:lang w:val="ru-RU"/>
        </w:rPr>
        <w:t>-</w:t>
      </w:r>
      <w:proofErr w:type="spellStart"/>
      <w:r w:rsidRPr="001A012E">
        <w:rPr>
          <w:rFonts w:cs="Times New Roman"/>
          <w:bCs/>
          <w:sz w:val="18"/>
          <w:lang w:val="ru-RU"/>
        </w:rPr>
        <w:t>програми</w:t>
      </w:r>
      <w:proofErr w:type="spellEnd"/>
    </w:p>
    <w:p w14:paraId="579B90CF" w14:textId="77777777" w:rsidR="008E47CF" w:rsidRPr="001A012E" w:rsidRDefault="0090520E">
      <w:pPr>
        <w:spacing w:after="20"/>
        <w:jc w:val="center"/>
        <w:rPr>
          <w:rFonts w:cs="Times New Roman"/>
          <w:bCs/>
        </w:rPr>
      </w:pPr>
      <w:r w:rsidRPr="001A012E">
        <w:rPr>
          <w:rFonts w:cs="Times New Roman"/>
          <w:bCs/>
          <w:noProof/>
        </w:rPr>
        <w:lastRenderedPageBreak/>
        <w:drawing>
          <wp:inline distT="0" distB="0" distL="0" distR="0" wp14:anchorId="3477887F" wp14:editId="68BC4AA6">
            <wp:extent cx="5400000" cy="437862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_perf_repor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2E98" w14:textId="77777777" w:rsidR="008E47CF" w:rsidRPr="001A012E" w:rsidRDefault="0090520E">
      <w:pPr>
        <w:spacing w:after="140"/>
        <w:jc w:val="center"/>
        <w:rPr>
          <w:rFonts w:cs="Times New Roman"/>
          <w:bCs/>
        </w:rPr>
      </w:pPr>
      <w:r w:rsidRPr="001A012E">
        <w:rPr>
          <w:rFonts w:cs="Times New Roman"/>
          <w:bCs/>
          <w:sz w:val="18"/>
        </w:rPr>
        <w:t>Рисунок 11. perf report для Python-програми</w:t>
      </w:r>
    </w:p>
    <w:p w14:paraId="0F7B2515" w14:textId="77777777" w:rsidR="008E47CF" w:rsidRPr="001A012E" w:rsidRDefault="0090520E">
      <w:pPr>
        <w:spacing w:after="20"/>
        <w:jc w:val="center"/>
        <w:rPr>
          <w:rFonts w:cs="Times New Roman"/>
          <w:bCs/>
        </w:rPr>
      </w:pPr>
      <w:r w:rsidRPr="001A012E">
        <w:rPr>
          <w:rFonts w:cs="Times New Roman"/>
          <w:bCs/>
          <w:noProof/>
        </w:rPr>
        <w:drawing>
          <wp:inline distT="0" distB="0" distL="0" distR="0" wp14:anchorId="1A88AC55" wp14:editId="0847ED2F">
            <wp:extent cx="5040000" cy="13167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_flamegraph_profil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1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6263" w14:textId="77777777" w:rsidR="008E47CF" w:rsidRPr="001A012E" w:rsidRDefault="0090520E">
      <w:pPr>
        <w:spacing w:after="140"/>
        <w:jc w:val="center"/>
        <w:rPr>
          <w:rFonts w:cs="Times New Roman"/>
          <w:bCs/>
        </w:rPr>
      </w:pPr>
      <w:r w:rsidRPr="001A012E">
        <w:rPr>
          <w:rFonts w:cs="Times New Roman"/>
          <w:bCs/>
          <w:sz w:val="18"/>
        </w:rPr>
        <w:t>Рисунок 12. FlameGraph Python benchmark</w:t>
      </w:r>
    </w:p>
    <w:p w14:paraId="7AAD1593" w14:textId="77777777" w:rsidR="008E47CF" w:rsidRPr="001A012E" w:rsidRDefault="0090520E">
      <w:pPr>
        <w:rPr>
          <w:rFonts w:cs="Times New Roman"/>
          <w:bCs/>
        </w:rPr>
      </w:pPr>
      <w:r w:rsidRPr="001A012E">
        <w:rPr>
          <w:rFonts w:cs="Times New Roman"/>
          <w:bCs/>
        </w:rPr>
        <w:t>Повні результати Python-експерименту збережені в results/before. Для C++ та Python не розраховувався спільний коефіцієнт прискорення.</w:t>
      </w:r>
    </w:p>
    <w:p w14:paraId="5D21AFA6" w14:textId="77777777" w:rsidR="008E47CF" w:rsidRPr="001A012E" w:rsidRDefault="0090520E">
      <w:pPr>
        <w:pStyle w:val="1"/>
        <w:rPr>
          <w:rFonts w:ascii="Times New Roman" w:hAnsi="Times New Roman" w:cs="Times New Roman"/>
          <w:b w:val="0"/>
        </w:rPr>
      </w:pPr>
      <w:r w:rsidRPr="001A012E">
        <w:rPr>
          <w:rFonts w:ascii="Times New Roman" w:hAnsi="Times New Roman" w:cs="Times New Roman"/>
          <w:b w:val="0"/>
        </w:rPr>
        <w:t>Висновок</w:t>
      </w:r>
    </w:p>
    <w:p w14:paraId="705C5ED3" w14:textId="0C08E93F" w:rsidR="008E47CF" w:rsidRPr="001A012E" w:rsidRDefault="0090520E">
      <w:pPr>
        <w:rPr>
          <w:rFonts w:cs="Times New Roman"/>
          <w:bCs/>
          <w:lang w:val="ru-RU"/>
        </w:rPr>
      </w:pPr>
      <w:r w:rsidRPr="001A012E">
        <w:rPr>
          <w:rFonts w:cs="Times New Roman"/>
          <w:bCs/>
        </w:rPr>
        <w:t xml:space="preserve">Побудовано FlameGraph, зібрано статистику time та perf, проведено енерговимірювання системи й оцінку додаткової енергії програми. </w:t>
      </w:r>
      <w:proofErr w:type="spellStart"/>
      <w:r w:rsidRPr="001A012E">
        <w:rPr>
          <w:rFonts w:cs="Times New Roman"/>
          <w:bCs/>
          <w:lang w:val="ru-RU"/>
        </w:rPr>
        <w:t>Перехід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від</w:t>
      </w:r>
      <w:proofErr w:type="spellEnd"/>
      <w:r w:rsidRPr="001A012E">
        <w:rPr>
          <w:rFonts w:cs="Times New Roman"/>
          <w:bCs/>
          <w:lang w:val="ru-RU"/>
        </w:rPr>
        <w:t xml:space="preserve"> -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>0 до -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>3 -</w:t>
      </w:r>
      <w:r w:rsidRPr="001A012E">
        <w:rPr>
          <w:rFonts w:cs="Times New Roman"/>
          <w:bCs/>
        </w:rPr>
        <w:t>march</w:t>
      </w:r>
      <w:r w:rsidRPr="001A012E">
        <w:rPr>
          <w:rFonts w:cs="Times New Roman"/>
          <w:bCs/>
          <w:lang w:val="ru-RU"/>
        </w:rPr>
        <w:t>=</w:t>
      </w:r>
      <w:r w:rsidRPr="001A012E">
        <w:rPr>
          <w:rFonts w:cs="Times New Roman"/>
          <w:bCs/>
        </w:rPr>
        <w:t>native</w:t>
      </w:r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скоротив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середній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повний</w:t>
      </w:r>
      <w:proofErr w:type="spellEnd"/>
      <w:r w:rsidRPr="001A012E">
        <w:rPr>
          <w:rFonts w:cs="Times New Roman"/>
          <w:bCs/>
          <w:lang w:val="ru-RU"/>
        </w:rPr>
        <w:t xml:space="preserve"> час з 3,793994 до 0,152680 с (≈24,85 </w:t>
      </w:r>
      <w:proofErr w:type="spellStart"/>
      <w:r w:rsidRPr="001A012E">
        <w:rPr>
          <w:rFonts w:cs="Times New Roman"/>
          <w:bCs/>
          <w:lang w:val="ru-RU"/>
        </w:rPr>
        <w:t>раз</w:t>
      </w:r>
      <w:r w:rsidR="001A012E">
        <w:rPr>
          <w:rFonts w:cs="Times New Roman"/>
          <w:bCs/>
          <w:lang w:val="ru-RU"/>
        </w:rPr>
        <w:t>ів</w:t>
      </w:r>
      <w:proofErr w:type="spellEnd"/>
      <w:r w:rsidRPr="001A012E">
        <w:rPr>
          <w:rFonts w:cs="Times New Roman"/>
          <w:bCs/>
          <w:lang w:val="ru-RU"/>
        </w:rPr>
        <w:t xml:space="preserve">). </w:t>
      </w:r>
      <w:proofErr w:type="spellStart"/>
      <w:r w:rsidRPr="001A012E">
        <w:rPr>
          <w:rFonts w:cs="Times New Roman"/>
          <w:bCs/>
          <w:lang w:val="ru-RU"/>
        </w:rPr>
        <w:t>Дизасемблювання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підт</w:t>
      </w:r>
      <w:r w:rsidRPr="001A012E">
        <w:rPr>
          <w:rFonts w:cs="Times New Roman"/>
          <w:bCs/>
          <w:lang w:val="ru-RU"/>
        </w:rPr>
        <w:t>вердило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усунення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викликів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методів</w:t>
      </w:r>
      <w:proofErr w:type="spellEnd"/>
      <w:r w:rsidRPr="001A012E">
        <w:rPr>
          <w:rFonts w:cs="Times New Roman"/>
          <w:bCs/>
          <w:lang w:val="ru-RU"/>
        </w:rPr>
        <w:t xml:space="preserve"> вектора та </w:t>
      </w:r>
      <w:proofErr w:type="spellStart"/>
      <w:r w:rsidRPr="001A012E">
        <w:rPr>
          <w:rFonts w:cs="Times New Roman"/>
          <w:bCs/>
          <w:lang w:val="ru-RU"/>
        </w:rPr>
        <w:t>використання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r w:rsidRPr="001A012E">
        <w:rPr>
          <w:rFonts w:cs="Times New Roman"/>
          <w:bCs/>
        </w:rPr>
        <w:t>AVX</w:t>
      </w:r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AVX</w:t>
      </w:r>
      <w:r w:rsidRPr="001A012E">
        <w:rPr>
          <w:rFonts w:cs="Times New Roman"/>
          <w:bCs/>
          <w:lang w:val="ru-RU"/>
        </w:rPr>
        <w:t xml:space="preserve">2. Результат </w:t>
      </w:r>
      <w:proofErr w:type="spellStart"/>
      <w:r w:rsidRPr="001A012E">
        <w:rPr>
          <w:rFonts w:cs="Times New Roman"/>
          <w:bCs/>
          <w:lang w:val="ru-RU"/>
        </w:rPr>
        <w:t>підрахунку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залишився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незмінним</w:t>
      </w:r>
      <w:proofErr w:type="spellEnd"/>
      <w:r w:rsidRPr="001A012E">
        <w:rPr>
          <w:rFonts w:cs="Times New Roman"/>
          <w:bCs/>
          <w:lang w:val="ru-RU"/>
        </w:rPr>
        <w:t>.</w:t>
      </w:r>
    </w:p>
    <w:p w14:paraId="22AEB798" w14:textId="77777777" w:rsidR="008E47CF" w:rsidRPr="001A012E" w:rsidRDefault="0090520E">
      <w:pPr>
        <w:rPr>
          <w:rFonts w:cs="Times New Roman"/>
          <w:bCs/>
        </w:rPr>
      </w:pPr>
      <w:proofErr w:type="spellStart"/>
      <w:r w:rsidRPr="001A012E">
        <w:rPr>
          <w:rFonts w:cs="Times New Roman"/>
          <w:bCs/>
          <w:lang w:val="ru-RU"/>
        </w:rPr>
        <w:t>Матеріали</w:t>
      </w:r>
      <w:proofErr w:type="spellEnd"/>
      <w:r w:rsidRPr="001A012E">
        <w:rPr>
          <w:rFonts w:cs="Times New Roman"/>
          <w:bCs/>
          <w:lang w:val="ru-RU"/>
        </w:rPr>
        <w:t xml:space="preserve"> </w:t>
      </w:r>
      <w:proofErr w:type="spellStart"/>
      <w:r w:rsidRPr="001A012E">
        <w:rPr>
          <w:rFonts w:cs="Times New Roman"/>
          <w:bCs/>
          <w:lang w:val="ru-RU"/>
        </w:rPr>
        <w:t>перевірки</w:t>
      </w:r>
      <w:proofErr w:type="spellEnd"/>
      <w:r w:rsidRPr="001A012E">
        <w:rPr>
          <w:rFonts w:cs="Times New Roman"/>
          <w:bCs/>
          <w:lang w:val="ru-RU"/>
        </w:rPr>
        <w:t xml:space="preserve">: </w:t>
      </w:r>
      <w:proofErr w:type="spellStart"/>
      <w:r w:rsidRPr="001A012E">
        <w:rPr>
          <w:rFonts w:cs="Times New Roman"/>
          <w:bCs/>
        </w:rPr>
        <w:t>cpp</w:t>
      </w:r>
      <w:proofErr w:type="spellEnd"/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tree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benchmark</w:t>
      </w:r>
      <w:r w:rsidRPr="001A012E">
        <w:rPr>
          <w:rFonts w:cs="Times New Roman"/>
          <w:bCs/>
          <w:lang w:val="ru-RU"/>
        </w:rPr>
        <w:t>.</w:t>
      </w:r>
      <w:proofErr w:type="spellStart"/>
      <w:r w:rsidRPr="001A012E">
        <w:rPr>
          <w:rFonts w:cs="Times New Roman"/>
          <w:bCs/>
        </w:rPr>
        <w:t>cpp</w:t>
      </w:r>
      <w:proofErr w:type="spellEnd"/>
      <w:r w:rsidRPr="001A012E">
        <w:rPr>
          <w:rFonts w:cs="Times New Roman"/>
          <w:bCs/>
          <w:lang w:val="ru-RU"/>
        </w:rPr>
        <w:t xml:space="preserve">, </w:t>
      </w:r>
      <w:proofErr w:type="spellStart"/>
      <w:r w:rsidRPr="001A012E">
        <w:rPr>
          <w:rFonts w:cs="Times New Roman"/>
          <w:bCs/>
        </w:rPr>
        <w:t>cpp</w:t>
      </w:r>
      <w:proofErr w:type="spellEnd"/>
      <w:r w:rsidRPr="001A012E">
        <w:rPr>
          <w:rFonts w:cs="Times New Roman"/>
          <w:bCs/>
          <w:lang w:val="ru-RU"/>
        </w:rPr>
        <w:t>/</w:t>
      </w:r>
      <w:proofErr w:type="gramStart"/>
      <w:r w:rsidRPr="001A012E">
        <w:rPr>
          <w:rFonts w:cs="Times New Roman"/>
          <w:bCs/>
          <w:lang w:val="ru-RU"/>
        </w:rPr>
        <w:t>*.</w:t>
      </w:r>
      <w:r w:rsidRPr="001A012E">
        <w:rPr>
          <w:rFonts w:cs="Times New Roman"/>
          <w:bCs/>
        </w:rPr>
        <w:t>s</w:t>
      </w:r>
      <w:proofErr w:type="gramEnd"/>
      <w:r w:rsidRPr="001A012E">
        <w:rPr>
          <w:rFonts w:cs="Times New Roman"/>
          <w:bCs/>
          <w:lang w:val="ru-RU"/>
        </w:rPr>
        <w:t xml:space="preserve">, </w:t>
      </w:r>
      <w:r w:rsidRPr="001A012E">
        <w:rPr>
          <w:rFonts w:cs="Times New Roman"/>
          <w:bCs/>
        </w:rPr>
        <w:t>results</w:t>
      </w:r>
      <w:r w:rsidRPr="001A012E">
        <w:rPr>
          <w:rFonts w:cs="Times New Roman"/>
          <w:bCs/>
          <w:lang w:val="ru-RU"/>
        </w:rPr>
        <w:t>/</w:t>
      </w:r>
      <w:proofErr w:type="spellStart"/>
      <w:r w:rsidRPr="001A012E">
        <w:rPr>
          <w:rFonts w:cs="Times New Roman"/>
          <w:bCs/>
        </w:rPr>
        <w:t>cpp</w:t>
      </w:r>
      <w:proofErr w:type="spellEnd"/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 xml:space="preserve">0, </w:t>
      </w:r>
      <w:r w:rsidRPr="001A012E">
        <w:rPr>
          <w:rFonts w:cs="Times New Roman"/>
          <w:bCs/>
        </w:rPr>
        <w:t>results</w:t>
      </w:r>
      <w:r w:rsidRPr="001A012E">
        <w:rPr>
          <w:rFonts w:cs="Times New Roman"/>
          <w:bCs/>
          <w:lang w:val="ru-RU"/>
        </w:rPr>
        <w:t>/</w:t>
      </w:r>
      <w:proofErr w:type="spellStart"/>
      <w:r w:rsidRPr="001A012E">
        <w:rPr>
          <w:rFonts w:cs="Times New Roman"/>
          <w:bCs/>
        </w:rPr>
        <w:t>cpp</w:t>
      </w:r>
      <w:proofErr w:type="spellEnd"/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O</w:t>
      </w:r>
      <w:r w:rsidRPr="001A012E">
        <w:rPr>
          <w:rFonts w:cs="Times New Roman"/>
          <w:bCs/>
          <w:lang w:val="ru-RU"/>
        </w:rPr>
        <w:t xml:space="preserve">3, </w:t>
      </w:r>
      <w:r w:rsidRPr="001A012E">
        <w:rPr>
          <w:rFonts w:cs="Times New Roman"/>
          <w:bCs/>
        </w:rPr>
        <w:t>results</w:t>
      </w:r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battery</w:t>
      </w:r>
      <w:r w:rsidRPr="001A012E">
        <w:rPr>
          <w:rFonts w:cs="Times New Roman"/>
          <w:bCs/>
          <w:lang w:val="ru-RU"/>
        </w:rPr>
        <w:t>_</w:t>
      </w:r>
      <w:r w:rsidRPr="001A012E">
        <w:rPr>
          <w:rFonts w:cs="Times New Roman"/>
          <w:bCs/>
        </w:rPr>
        <w:t>idle</w:t>
      </w:r>
      <w:r w:rsidRPr="001A012E">
        <w:rPr>
          <w:rFonts w:cs="Times New Roman"/>
          <w:bCs/>
          <w:lang w:val="ru-RU"/>
        </w:rPr>
        <w:t>.</w:t>
      </w:r>
      <w:r w:rsidRPr="001A012E">
        <w:rPr>
          <w:rFonts w:cs="Times New Roman"/>
          <w:bCs/>
        </w:rPr>
        <w:t>txt</w:t>
      </w:r>
      <w:r w:rsidRPr="001A012E">
        <w:rPr>
          <w:rFonts w:cs="Times New Roman"/>
          <w:bCs/>
          <w:lang w:val="ru-RU"/>
        </w:rPr>
        <w:t xml:space="preserve">, </w:t>
      </w:r>
      <w:r w:rsidRPr="001A012E">
        <w:rPr>
          <w:rFonts w:cs="Times New Roman"/>
          <w:bCs/>
        </w:rPr>
        <w:t>results</w:t>
      </w:r>
      <w:r w:rsidRPr="001A012E">
        <w:rPr>
          <w:rFonts w:cs="Times New Roman"/>
          <w:bCs/>
          <w:lang w:val="ru-RU"/>
        </w:rPr>
        <w:t>/</w:t>
      </w:r>
      <w:r w:rsidRPr="001A012E">
        <w:rPr>
          <w:rFonts w:cs="Times New Roman"/>
          <w:bCs/>
        </w:rPr>
        <w:t>before</w:t>
      </w:r>
      <w:r w:rsidRPr="001A012E">
        <w:rPr>
          <w:rFonts w:cs="Times New Roman"/>
          <w:bCs/>
          <w:lang w:val="ru-RU"/>
        </w:rPr>
        <w:t xml:space="preserve">, </w:t>
      </w:r>
      <w:r w:rsidRPr="001A012E">
        <w:rPr>
          <w:rFonts w:cs="Times New Roman"/>
          <w:bCs/>
        </w:rPr>
        <w:t>screenshots</w:t>
      </w:r>
      <w:r w:rsidRPr="001A012E">
        <w:rPr>
          <w:rFonts w:cs="Times New Roman"/>
          <w:bCs/>
          <w:lang w:val="ru-RU"/>
        </w:rPr>
        <w:t xml:space="preserve">. </w:t>
      </w:r>
      <w:r w:rsidRPr="001A012E">
        <w:rPr>
          <w:rFonts w:cs="Times New Roman"/>
          <w:bCs/>
        </w:rPr>
        <w:t>Для з</w:t>
      </w:r>
      <w:r w:rsidRPr="001A012E">
        <w:rPr>
          <w:rFonts w:cs="Times New Roman"/>
          <w:bCs/>
        </w:rPr>
        <w:t>ахисту використовуються збережені логи та вихідні SVG.</w:t>
      </w:r>
    </w:p>
    <w:sectPr w:rsidR="008E47CF" w:rsidRPr="001A012E" w:rsidSect="00034616">
      <w:footerReference w:type="default" r:id="rId2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6B75C" w14:textId="77777777" w:rsidR="0090520E" w:rsidRDefault="0090520E">
      <w:pPr>
        <w:spacing w:after="0" w:line="240" w:lineRule="auto"/>
      </w:pPr>
      <w:r>
        <w:separator/>
      </w:r>
    </w:p>
  </w:endnote>
  <w:endnote w:type="continuationSeparator" w:id="0">
    <w:p w14:paraId="5496E75F" w14:textId="77777777" w:rsidR="0090520E" w:rsidRDefault="00905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D8E57" w14:textId="71BBCC07" w:rsidR="008E47CF" w:rsidRDefault="008E47CF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40831" w14:textId="77777777" w:rsidR="0090520E" w:rsidRDefault="0090520E">
      <w:pPr>
        <w:spacing w:after="0" w:line="240" w:lineRule="auto"/>
      </w:pPr>
      <w:r>
        <w:separator/>
      </w:r>
    </w:p>
  </w:footnote>
  <w:footnote w:type="continuationSeparator" w:id="0">
    <w:p w14:paraId="556752E1" w14:textId="77777777" w:rsidR="0090520E" w:rsidRDefault="00905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98522F"/>
    <w:multiLevelType w:val="hybridMultilevel"/>
    <w:tmpl w:val="19D8B7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12E"/>
    <w:rsid w:val="0029639D"/>
    <w:rsid w:val="00326F90"/>
    <w:rsid w:val="008E47CF"/>
    <w:rsid w:val="009052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E21E2"/>
  <w14:defaultImageDpi w14:val="300"/>
  <w15:docId w15:val="{E34E6F44-3317-4D90-9A0D-D8D8CD5E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141414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41414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20" w:line="240" w:lineRule="auto"/>
      <w:contextualSpacing/>
    </w:pPr>
    <w:rPr>
      <w:rFonts w:asciiTheme="majorHAnsi" w:eastAsiaTheme="majorEastAsia" w:hAnsiTheme="majorHAnsi" w:cstheme="majorBidi"/>
      <w:b/>
      <w:color w:val="141414"/>
      <w:spacing w:val="5"/>
      <w:kern w:val="28"/>
      <w:sz w:val="34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5758</Words>
  <Characters>3283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Евгения Носова</cp:lastModifiedBy>
  <cp:revision>2</cp:revision>
  <dcterms:created xsi:type="dcterms:W3CDTF">2013-12-23T23:15:00Z</dcterms:created>
  <dcterms:modified xsi:type="dcterms:W3CDTF">2026-10-17T22:08:00Z</dcterms:modified>
  <cp:category/>
</cp:coreProperties>
</file>